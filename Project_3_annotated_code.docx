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272BE" w14:textId="2B5CA36D" w:rsidR="00BF0573" w:rsidRDefault="00EC59EC" w:rsidP="002F10D1">
      <w:pPr>
        <w:spacing w:after="240"/>
        <w:jc w:val="center"/>
      </w:pPr>
      <w:r>
        <w:rPr>
          <w:b/>
          <w:color w:val="1F4E79"/>
          <w:sz w:val="40"/>
        </w:rPr>
        <w:t>Annotated Code Document</w:t>
      </w:r>
    </w:p>
    <w:p w14:paraId="7C38D848" w14:textId="31B5BC6B" w:rsidR="00BF0573" w:rsidRDefault="00BF0573"/>
    <w:tbl>
      <w:tblPr>
        <w:tblStyle w:val="GridTable4-Accent5"/>
        <w:tblW w:w="10224" w:type="dxa"/>
        <w:tblLayout w:type="fixed"/>
        <w:tblLook w:val="04A0" w:firstRow="1" w:lastRow="0" w:firstColumn="1" w:lastColumn="0" w:noHBand="0" w:noVBand="1"/>
      </w:tblPr>
      <w:tblGrid>
        <w:gridCol w:w="4896"/>
        <w:gridCol w:w="5328"/>
      </w:tblGrid>
      <w:tr w:rsidR="00BF0573" w14:paraId="54173E21" w14:textId="77777777" w:rsidTr="008738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EAC7CEE" w14:textId="1413D709" w:rsidR="00BF0573" w:rsidRPr="002F10D1" w:rsidRDefault="002F10D1">
            <w:pPr>
              <w:jc w:val="center"/>
              <w:rPr>
                <w:rFonts w:ascii="Apos" w:hAnsi="Apos" w:cs="Times New Roman"/>
                <w:b w:val="0"/>
                <w:bCs w:val="0"/>
              </w:rPr>
            </w:pPr>
            <w:r w:rsidRPr="002F10D1">
              <w:rPr>
                <w:rFonts w:ascii="Apos" w:hAnsi="Apos" w:cs="Times New Roman"/>
                <w:b w:val="0"/>
                <w:bCs w:val="0"/>
              </w:rPr>
              <w:t>Code</w:t>
            </w:r>
          </w:p>
          <w:p w14:paraId="2BCE4CA0" w14:textId="212D3E33" w:rsidR="002F10D1" w:rsidRPr="002F10D1" w:rsidRDefault="002F10D1">
            <w:pPr>
              <w:jc w:val="center"/>
              <w:rPr>
                <w:rFonts w:ascii="Apos" w:hAnsi="Apos" w:cs="Times New Roman"/>
                <w:b w:val="0"/>
                <w:bCs w:val="0"/>
              </w:rPr>
            </w:pPr>
          </w:p>
        </w:tc>
        <w:tc>
          <w:tcPr>
            <w:tcW w:w="5328" w:type="dxa"/>
          </w:tcPr>
          <w:p w14:paraId="245E6361" w14:textId="77777777" w:rsidR="00BF0573" w:rsidRDefault="00EC59EC">
            <w:pPr>
              <w:jc w:val="center"/>
              <w:cnfStyle w:val="100000000000" w:firstRow="1" w:lastRow="0" w:firstColumn="0" w:lastColumn="0" w:oddVBand="0" w:evenVBand="0" w:oddHBand="0" w:evenHBand="0" w:firstRowFirstColumn="0" w:firstRowLastColumn="0" w:lastRowFirstColumn="0" w:lastRowLastColumn="0"/>
            </w:pPr>
            <w:r>
              <w:t>Annotations</w:t>
            </w:r>
          </w:p>
        </w:tc>
      </w:tr>
      <w:tr w:rsidR="00BF0573" w14:paraId="194CC25D" w14:textId="77777777" w:rsidTr="00873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AB7532E" w14:textId="780AD7EB" w:rsidR="00BF0573" w:rsidRPr="002F10D1" w:rsidRDefault="00EC59EC">
            <w:pPr>
              <w:pStyle w:val="CodeBlock"/>
              <w:rPr>
                <w:rFonts w:ascii="Apos" w:hAnsi="Apos" w:cs="Times New Roman"/>
                <w:b w:val="0"/>
                <w:bCs w:val="0"/>
                <w:sz w:val="22"/>
              </w:rPr>
            </w:pPr>
            <w:r w:rsidRPr="002F10D1">
              <w:rPr>
                <w:rFonts w:ascii="Apos" w:hAnsi="Apos" w:cs="Times New Roman"/>
                <w:b w:val="0"/>
                <w:bCs w:val="0"/>
                <w:sz w:val="22"/>
              </w:rPr>
              <w:t>import pandas as pd</w:t>
            </w:r>
            <w:r w:rsidRPr="002F10D1">
              <w:rPr>
                <w:rFonts w:ascii="Apos" w:hAnsi="Apos" w:cs="Times New Roman"/>
                <w:b w:val="0"/>
                <w:bCs w:val="0"/>
                <w:sz w:val="22"/>
              </w:rPr>
              <w:br/>
              <w:t xml:space="preserve">import </w:t>
            </w:r>
            <w:proofErr w:type="spellStart"/>
            <w:r w:rsidRPr="002F10D1">
              <w:rPr>
                <w:rFonts w:ascii="Apos" w:hAnsi="Apos" w:cs="Times New Roman"/>
                <w:b w:val="0"/>
                <w:bCs w:val="0"/>
                <w:sz w:val="22"/>
              </w:rPr>
              <w:t>numpy</w:t>
            </w:r>
            <w:proofErr w:type="spellEnd"/>
            <w:r w:rsidRPr="002F10D1">
              <w:rPr>
                <w:rFonts w:ascii="Apos" w:hAnsi="Apos" w:cs="Times New Roman"/>
                <w:b w:val="0"/>
                <w:bCs w:val="0"/>
                <w:sz w:val="22"/>
              </w:rPr>
              <w:t xml:space="preserve"> as np</w:t>
            </w:r>
            <w:r w:rsidRPr="002F10D1">
              <w:rPr>
                <w:rFonts w:ascii="Apos" w:hAnsi="Apos" w:cs="Times New Roman"/>
                <w:b w:val="0"/>
                <w:bCs w:val="0"/>
                <w:sz w:val="22"/>
              </w:rPr>
              <w:br/>
              <w:t xml:space="preserve">import </w:t>
            </w:r>
            <w:proofErr w:type="spellStart"/>
            <w:proofErr w:type="gramStart"/>
            <w:r w:rsidRPr="002F10D1">
              <w:rPr>
                <w:rFonts w:ascii="Apos" w:hAnsi="Apos" w:cs="Times New Roman"/>
                <w:b w:val="0"/>
                <w:bCs w:val="0"/>
                <w:sz w:val="22"/>
              </w:rPr>
              <w:t>matplotlib.pyplot</w:t>
            </w:r>
            <w:proofErr w:type="spellEnd"/>
            <w:proofErr w:type="gramEnd"/>
            <w:r w:rsidRPr="002F10D1">
              <w:rPr>
                <w:rFonts w:ascii="Apos" w:hAnsi="Apos" w:cs="Times New Roman"/>
                <w:b w:val="0"/>
                <w:bCs w:val="0"/>
                <w:sz w:val="22"/>
              </w:rPr>
              <w:t xml:space="preserve"> as </w:t>
            </w:r>
            <w:proofErr w:type="spellStart"/>
            <w:r w:rsidRPr="002F10D1">
              <w:rPr>
                <w:rFonts w:ascii="Apos" w:hAnsi="Apos" w:cs="Times New Roman"/>
                <w:b w:val="0"/>
                <w:bCs w:val="0"/>
                <w:sz w:val="22"/>
              </w:rPr>
              <w:t>plt</w:t>
            </w:r>
            <w:proofErr w:type="spellEnd"/>
            <w:r w:rsidRPr="002F10D1">
              <w:rPr>
                <w:rFonts w:ascii="Apos" w:hAnsi="Apos" w:cs="Times New Roman"/>
                <w:b w:val="0"/>
                <w:bCs w:val="0"/>
                <w:sz w:val="22"/>
              </w:rPr>
              <w:br/>
              <w:t xml:space="preserve">import seaborn as </w:t>
            </w:r>
            <w:proofErr w:type="spellStart"/>
            <w:r w:rsidRPr="002F10D1">
              <w:rPr>
                <w:rFonts w:ascii="Apos" w:hAnsi="Apos" w:cs="Times New Roman"/>
                <w:b w:val="0"/>
                <w:bCs w:val="0"/>
                <w:sz w:val="22"/>
              </w:rPr>
              <w:t>sns</w:t>
            </w:r>
            <w:proofErr w:type="spellEnd"/>
            <w:r w:rsidRPr="002F10D1">
              <w:rPr>
                <w:rFonts w:ascii="Apos" w:hAnsi="Apos" w:cs="Times New Roman"/>
                <w:b w:val="0"/>
                <w:bCs w:val="0"/>
                <w:sz w:val="22"/>
              </w:rPr>
              <w:br/>
            </w:r>
            <w:r w:rsidRPr="002F10D1">
              <w:rPr>
                <w:rFonts w:ascii="Apos" w:hAnsi="Apos" w:cs="Times New Roman"/>
                <w:b w:val="0"/>
                <w:bCs w:val="0"/>
                <w:sz w:val="22"/>
              </w:rPr>
              <w:br/>
            </w:r>
            <w:proofErr w:type="spellStart"/>
            <w:r w:rsidRPr="002F10D1">
              <w:rPr>
                <w:rFonts w:ascii="Apos" w:hAnsi="Apos" w:cs="Times New Roman"/>
                <w:b w:val="0"/>
                <w:bCs w:val="0"/>
                <w:sz w:val="22"/>
              </w:rPr>
              <w:t>sns.set_style</w:t>
            </w:r>
            <w:proofErr w:type="spellEnd"/>
            <w:r w:rsidRPr="002F10D1">
              <w:rPr>
                <w:rFonts w:ascii="Apos" w:hAnsi="Apos" w:cs="Times New Roman"/>
                <w:b w:val="0"/>
                <w:bCs w:val="0"/>
                <w:sz w:val="22"/>
              </w:rPr>
              <w:t>('</w:t>
            </w:r>
            <w:proofErr w:type="spellStart"/>
            <w:r w:rsidRPr="002F10D1">
              <w:rPr>
                <w:rFonts w:ascii="Apos" w:hAnsi="Apos" w:cs="Times New Roman"/>
                <w:b w:val="0"/>
                <w:bCs w:val="0"/>
                <w:sz w:val="22"/>
              </w:rPr>
              <w:t>whitegrid</w:t>
            </w:r>
            <w:proofErr w:type="spellEnd"/>
            <w:r w:rsidRPr="002F10D1">
              <w:rPr>
                <w:rFonts w:ascii="Apos" w:hAnsi="Apos" w:cs="Times New Roman"/>
                <w:b w:val="0"/>
                <w:bCs w:val="0"/>
                <w:sz w:val="22"/>
              </w:rPr>
              <w:t>')</w:t>
            </w:r>
            <w:r w:rsidRPr="002F10D1">
              <w:rPr>
                <w:rFonts w:ascii="Apos" w:hAnsi="Apos" w:cs="Times New Roman"/>
                <w:b w:val="0"/>
                <w:bCs w:val="0"/>
                <w:sz w:val="22"/>
              </w:rPr>
              <w:br/>
            </w:r>
            <w:proofErr w:type="spellStart"/>
            <w:r w:rsidRPr="002F10D1">
              <w:rPr>
                <w:rFonts w:ascii="Apos" w:hAnsi="Apos" w:cs="Times New Roman"/>
                <w:b w:val="0"/>
                <w:bCs w:val="0"/>
                <w:sz w:val="22"/>
              </w:rPr>
              <w:t>sns.set_</w:t>
            </w:r>
            <w:r w:rsidR="00881016">
              <w:rPr>
                <w:rFonts w:ascii="Apos" w:hAnsi="Apos" w:cs="Times New Roman"/>
                <w:b w:val="0"/>
                <w:bCs w:val="0"/>
                <w:sz w:val="22"/>
              </w:rPr>
              <w:t>context</w:t>
            </w:r>
            <w:proofErr w:type="spellEnd"/>
            <w:r w:rsidRPr="002F10D1">
              <w:rPr>
                <w:rFonts w:ascii="Apos" w:hAnsi="Apos" w:cs="Times New Roman"/>
                <w:b w:val="0"/>
                <w:bCs w:val="0"/>
                <w:sz w:val="22"/>
              </w:rPr>
              <w:t>('</w:t>
            </w:r>
            <w:r w:rsidR="001D5BE4">
              <w:rPr>
                <w:rFonts w:ascii="Apos" w:hAnsi="Apos" w:cs="Times New Roman"/>
                <w:b w:val="0"/>
                <w:bCs w:val="0"/>
                <w:sz w:val="22"/>
              </w:rPr>
              <w:t>notebook</w:t>
            </w:r>
            <w:r w:rsidRPr="002F10D1">
              <w:rPr>
                <w:rFonts w:ascii="Apos" w:hAnsi="Apos" w:cs="Times New Roman"/>
                <w:b w:val="0"/>
                <w:bCs w:val="0"/>
                <w:sz w:val="22"/>
              </w:rPr>
              <w:t>')</w:t>
            </w:r>
          </w:p>
        </w:tc>
        <w:tc>
          <w:tcPr>
            <w:tcW w:w="5328" w:type="dxa"/>
          </w:tcPr>
          <w:p w14:paraId="05FEC15D" w14:textId="3872CF55" w:rsidR="00BF0573" w:rsidRDefault="00EC59EC">
            <w:pPr>
              <w:cnfStyle w:val="000000100000" w:firstRow="0" w:lastRow="0" w:firstColumn="0" w:lastColumn="0" w:oddVBand="0" w:evenVBand="0" w:oddHBand="1" w:evenHBand="0" w:firstRowFirstColumn="0" w:firstRowLastColumn="0" w:lastRowFirstColumn="0" w:lastRowLastColumn="0"/>
            </w:pPr>
            <w:r>
              <w:t xml:space="preserve">These lines </w:t>
            </w:r>
            <w:r w:rsidR="008738B8">
              <w:t xml:space="preserve">load an external Python library so its functions may be </w:t>
            </w:r>
            <w:r>
              <w:t>used in the project. The final two lines apply a style and color palette to the figures.</w:t>
            </w:r>
          </w:p>
        </w:tc>
      </w:tr>
      <w:tr w:rsidR="00BF0573" w14:paraId="42731A96" w14:textId="77777777" w:rsidTr="008738B8">
        <w:tc>
          <w:tcPr>
            <w:cnfStyle w:val="001000000000" w:firstRow="0" w:lastRow="0" w:firstColumn="1" w:lastColumn="0" w:oddVBand="0" w:evenVBand="0" w:oddHBand="0" w:evenHBand="0" w:firstRowFirstColumn="0" w:firstRowLastColumn="0" w:lastRowFirstColumn="0" w:lastRowLastColumn="0"/>
            <w:tcW w:w="4896" w:type="dxa"/>
          </w:tcPr>
          <w:p w14:paraId="6FE77991" w14:textId="1D3F95FF" w:rsidR="002F10D1" w:rsidRPr="002F10D1" w:rsidRDefault="00EC59EC" w:rsidP="002F10D1">
            <w:pPr>
              <w:pStyle w:val="CodeBlock"/>
              <w:rPr>
                <w:rFonts w:ascii="Apos" w:hAnsi="Apos" w:cs="Times New Roman"/>
                <w:b w:val="0"/>
                <w:bCs w:val="0"/>
                <w:sz w:val="22"/>
              </w:rPr>
            </w:pPr>
            <w:proofErr w:type="spellStart"/>
            <w:r w:rsidRPr="002F10D1">
              <w:rPr>
                <w:rFonts w:ascii="Apos" w:hAnsi="Apos" w:cs="Times New Roman"/>
                <w:b w:val="0"/>
                <w:bCs w:val="0"/>
                <w:sz w:val="22"/>
              </w:rPr>
              <w:t>nhts_data</w:t>
            </w:r>
            <w:proofErr w:type="spellEnd"/>
            <w:r w:rsidRPr="002F10D1">
              <w:rPr>
                <w:rFonts w:ascii="Apos" w:hAnsi="Apos" w:cs="Times New Roman"/>
                <w:b w:val="0"/>
                <w:bCs w:val="0"/>
                <w:sz w:val="22"/>
              </w:rPr>
              <w:t xml:space="preserve"> = </w:t>
            </w:r>
            <w:proofErr w:type="spellStart"/>
            <w:proofErr w:type="gramStart"/>
            <w:r w:rsidRPr="002F10D1">
              <w:rPr>
                <w:rFonts w:ascii="Apos" w:hAnsi="Apos" w:cs="Times New Roman"/>
                <w:b w:val="0"/>
                <w:bCs w:val="0"/>
                <w:sz w:val="22"/>
              </w:rPr>
              <w:t>pd.read</w:t>
            </w:r>
            <w:proofErr w:type="gramEnd"/>
            <w:r w:rsidRPr="002F10D1">
              <w:rPr>
                <w:rFonts w:ascii="Apos" w:hAnsi="Apos" w:cs="Times New Roman"/>
                <w:b w:val="0"/>
                <w:bCs w:val="0"/>
                <w:sz w:val="22"/>
              </w:rPr>
              <w:t>_csv</w:t>
            </w:r>
            <w:proofErr w:type="spellEnd"/>
            <w:r w:rsidRPr="002F10D1">
              <w:rPr>
                <w:rFonts w:ascii="Apos" w:hAnsi="Apos" w:cs="Times New Roman"/>
                <w:b w:val="0"/>
                <w:bCs w:val="0"/>
                <w:sz w:val="22"/>
              </w:rPr>
              <w:t>('NHTS.csv')</w:t>
            </w:r>
            <w:r w:rsidRPr="002F10D1">
              <w:rPr>
                <w:rFonts w:ascii="Apos" w:hAnsi="Apos" w:cs="Times New Roman"/>
                <w:b w:val="0"/>
                <w:bCs w:val="0"/>
                <w:sz w:val="22"/>
              </w:rPr>
              <w:br/>
            </w:r>
            <w:proofErr w:type="spellStart"/>
            <w:r w:rsidRPr="002F10D1">
              <w:rPr>
                <w:rFonts w:ascii="Apos" w:hAnsi="Apos" w:cs="Times New Roman"/>
                <w:b w:val="0"/>
                <w:bCs w:val="0"/>
                <w:sz w:val="22"/>
              </w:rPr>
              <w:t>ngsim_data</w:t>
            </w:r>
            <w:proofErr w:type="spellEnd"/>
            <w:r w:rsidRPr="002F10D1">
              <w:rPr>
                <w:rFonts w:ascii="Apos" w:hAnsi="Apos" w:cs="Times New Roman"/>
                <w:b w:val="0"/>
                <w:bCs w:val="0"/>
                <w:sz w:val="22"/>
              </w:rPr>
              <w:t xml:space="preserve"> = </w:t>
            </w:r>
            <w:proofErr w:type="spellStart"/>
            <w:proofErr w:type="gramStart"/>
            <w:r w:rsidRPr="002F10D1">
              <w:rPr>
                <w:rFonts w:ascii="Apos" w:hAnsi="Apos" w:cs="Times New Roman"/>
                <w:b w:val="0"/>
                <w:bCs w:val="0"/>
                <w:sz w:val="22"/>
              </w:rPr>
              <w:t>pd.read</w:t>
            </w:r>
            <w:proofErr w:type="gramEnd"/>
            <w:r w:rsidRPr="002F10D1">
              <w:rPr>
                <w:rFonts w:ascii="Apos" w:hAnsi="Apos" w:cs="Times New Roman"/>
                <w:b w:val="0"/>
                <w:bCs w:val="0"/>
                <w:sz w:val="22"/>
              </w:rPr>
              <w:t>_csv</w:t>
            </w:r>
            <w:proofErr w:type="spellEnd"/>
            <w:r w:rsidRPr="002F10D1">
              <w:rPr>
                <w:rFonts w:ascii="Apos" w:hAnsi="Apos" w:cs="Times New Roman"/>
                <w:b w:val="0"/>
                <w:bCs w:val="0"/>
                <w:sz w:val="22"/>
              </w:rPr>
              <w:t>('NGSIM.csv')</w:t>
            </w:r>
            <w:r w:rsidRPr="002F10D1">
              <w:rPr>
                <w:rFonts w:ascii="Apos" w:hAnsi="Apos" w:cs="Times New Roman"/>
                <w:b w:val="0"/>
                <w:bCs w:val="0"/>
                <w:sz w:val="22"/>
              </w:rPr>
              <w:br/>
            </w:r>
            <w:r w:rsidRPr="002F10D1">
              <w:rPr>
                <w:rFonts w:ascii="Apos" w:hAnsi="Apos" w:cs="Times New Roman"/>
                <w:b w:val="0"/>
                <w:bCs w:val="0"/>
                <w:sz w:val="22"/>
              </w:rPr>
              <w:br/>
            </w:r>
            <w:proofErr w:type="spellStart"/>
            <w:r w:rsidR="002F10D1" w:rsidRPr="002F10D1">
              <w:rPr>
                <w:rFonts w:ascii="Apos" w:hAnsi="Apos" w:cs="Times New Roman"/>
                <w:b w:val="0"/>
                <w:bCs w:val="0"/>
                <w:sz w:val="22"/>
              </w:rPr>
              <w:t>nhts_</w:t>
            </w:r>
            <w:proofErr w:type="gramStart"/>
            <w:r w:rsidR="002F10D1" w:rsidRPr="002F10D1">
              <w:rPr>
                <w:rFonts w:ascii="Apos" w:hAnsi="Apos" w:cs="Times New Roman"/>
                <w:b w:val="0"/>
                <w:bCs w:val="0"/>
                <w:sz w:val="22"/>
              </w:rPr>
              <w:t>data.columns</w:t>
            </w:r>
            <w:proofErr w:type="spellEnd"/>
            <w:proofErr w:type="gramEnd"/>
            <w:r w:rsidR="002F10D1" w:rsidRPr="002F10D1">
              <w:rPr>
                <w:rFonts w:ascii="Apos" w:hAnsi="Apos" w:cs="Times New Roman"/>
                <w:b w:val="0"/>
                <w:bCs w:val="0"/>
                <w:sz w:val="22"/>
              </w:rPr>
              <w:t xml:space="preserve"> </w:t>
            </w:r>
          </w:p>
          <w:p w14:paraId="1E2F9A27" w14:textId="77777777" w:rsidR="002F10D1" w:rsidRPr="002F10D1" w:rsidRDefault="002F10D1" w:rsidP="002F10D1">
            <w:pPr>
              <w:pStyle w:val="CodeBlock"/>
              <w:rPr>
                <w:rFonts w:ascii="Apos" w:hAnsi="Apos" w:cs="Times New Roman"/>
                <w:b w:val="0"/>
                <w:bCs w:val="0"/>
                <w:sz w:val="22"/>
              </w:rPr>
            </w:pPr>
            <w:proofErr w:type="spellStart"/>
            <w:r w:rsidRPr="002F10D1">
              <w:rPr>
                <w:rFonts w:ascii="Apos" w:hAnsi="Apos" w:cs="Times New Roman"/>
                <w:b w:val="0"/>
                <w:bCs w:val="0"/>
                <w:sz w:val="22"/>
              </w:rPr>
              <w:t>ngsim_</w:t>
            </w:r>
            <w:proofErr w:type="gramStart"/>
            <w:r w:rsidRPr="002F10D1">
              <w:rPr>
                <w:rFonts w:ascii="Apos" w:hAnsi="Apos" w:cs="Times New Roman"/>
                <w:b w:val="0"/>
                <w:bCs w:val="0"/>
                <w:sz w:val="22"/>
              </w:rPr>
              <w:t>data.columns</w:t>
            </w:r>
            <w:proofErr w:type="spellEnd"/>
            <w:proofErr w:type="gramEnd"/>
          </w:p>
          <w:p w14:paraId="30C91864" w14:textId="233981FE" w:rsidR="00BF0573" w:rsidRPr="002F10D1" w:rsidRDefault="00BF0573">
            <w:pPr>
              <w:pStyle w:val="CodeBlock"/>
              <w:rPr>
                <w:rFonts w:ascii="Apos" w:hAnsi="Apos" w:cs="Times New Roman"/>
                <w:b w:val="0"/>
                <w:bCs w:val="0"/>
                <w:sz w:val="22"/>
              </w:rPr>
            </w:pPr>
          </w:p>
        </w:tc>
        <w:tc>
          <w:tcPr>
            <w:tcW w:w="5328" w:type="dxa"/>
          </w:tcPr>
          <w:p w14:paraId="2DB98D6B" w14:textId="4FC65F79" w:rsidR="00BF0573" w:rsidRDefault="00EC59EC">
            <w:pPr>
              <w:cnfStyle w:val="000000000000" w:firstRow="0" w:lastRow="0" w:firstColumn="0" w:lastColumn="0" w:oddVBand="0" w:evenVBand="0" w:oddHBand="0" w:evenHBand="0" w:firstRowFirstColumn="0" w:firstRowLastColumn="0" w:lastRowFirstColumn="0" w:lastRowLastColumn="0"/>
            </w:pPr>
            <w:r>
              <w:t xml:space="preserve">This section loads the two CSV files into Python and prints the column names of each dataset. </w:t>
            </w:r>
            <w:r w:rsidR="008738B8">
              <w:t xml:space="preserve">The </w:t>
            </w:r>
            <w:proofErr w:type="gramStart"/>
            <w:r w:rsidR="008738B8">
              <w:t>columns</w:t>
            </w:r>
            <w:proofErr w:type="gramEnd"/>
            <w:r w:rsidR="008738B8">
              <w:t xml:space="preserve"> function lets the user see what each column is labeled for further use.</w:t>
            </w:r>
          </w:p>
        </w:tc>
      </w:tr>
      <w:tr w:rsidR="00BF0573" w14:paraId="66EB5AB3" w14:textId="77777777" w:rsidTr="00873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EC789C0" w14:textId="77777777" w:rsidR="00BF0573" w:rsidRPr="002F10D1" w:rsidRDefault="00EC59EC">
            <w:pPr>
              <w:pStyle w:val="CodeBlock"/>
              <w:rPr>
                <w:rFonts w:ascii="Apos" w:hAnsi="Apos" w:cs="Times New Roman"/>
                <w:b w:val="0"/>
                <w:bCs w:val="0"/>
                <w:sz w:val="22"/>
              </w:rPr>
            </w:pPr>
            <w:proofErr w:type="spellStart"/>
            <w:r w:rsidRPr="002F10D1">
              <w:rPr>
                <w:rFonts w:ascii="Apos" w:hAnsi="Apos" w:cs="Times New Roman"/>
                <w:b w:val="0"/>
                <w:bCs w:val="0"/>
                <w:sz w:val="22"/>
              </w:rPr>
              <w:t>vehicle_counts</w:t>
            </w:r>
            <w:proofErr w:type="spellEnd"/>
            <w:r w:rsidRPr="002F10D1">
              <w:rPr>
                <w:rFonts w:ascii="Apos" w:hAnsi="Apos" w:cs="Times New Roman"/>
                <w:b w:val="0"/>
                <w:bCs w:val="0"/>
                <w:sz w:val="22"/>
              </w:rPr>
              <w:t xml:space="preserve"> = </w:t>
            </w:r>
            <w:proofErr w:type="spellStart"/>
            <w:r w:rsidRPr="002F10D1">
              <w:rPr>
                <w:rFonts w:ascii="Apos" w:hAnsi="Apos" w:cs="Times New Roman"/>
                <w:b w:val="0"/>
                <w:bCs w:val="0"/>
                <w:sz w:val="22"/>
              </w:rPr>
              <w:t>vehicle_type_data</w:t>
            </w:r>
            <w:proofErr w:type="spellEnd"/>
            <w:r w:rsidRPr="002F10D1">
              <w:rPr>
                <w:rFonts w:ascii="Apos" w:hAnsi="Apos" w:cs="Times New Roman"/>
                <w:b w:val="0"/>
                <w:bCs w:val="0"/>
                <w:sz w:val="22"/>
              </w:rPr>
              <w:t>['</w:t>
            </w:r>
            <w:proofErr w:type="spellStart"/>
            <w:r w:rsidRPr="002F10D1">
              <w:rPr>
                <w:rFonts w:ascii="Apos" w:hAnsi="Apos" w:cs="Times New Roman"/>
                <w:b w:val="0"/>
                <w:bCs w:val="0"/>
                <w:sz w:val="22"/>
              </w:rPr>
              <w:t>vehicle_type</w:t>
            </w:r>
            <w:proofErr w:type="spellEnd"/>
            <w:r w:rsidRPr="002F10D1">
              <w:rPr>
                <w:rFonts w:ascii="Apos" w:hAnsi="Apos" w:cs="Times New Roman"/>
                <w:b w:val="0"/>
                <w:bCs w:val="0"/>
                <w:sz w:val="22"/>
              </w:rPr>
              <w:t>'].</w:t>
            </w:r>
            <w:proofErr w:type="spellStart"/>
            <w:r w:rsidRPr="002F10D1">
              <w:rPr>
                <w:rFonts w:ascii="Apos" w:hAnsi="Apos" w:cs="Times New Roman"/>
                <w:b w:val="0"/>
                <w:bCs w:val="0"/>
                <w:sz w:val="22"/>
              </w:rPr>
              <w:t>value_counts</w:t>
            </w:r>
            <w:proofErr w:type="spellEnd"/>
            <w:r w:rsidRPr="002F10D1">
              <w:rPr>
                <w:rFonts w:ascii="Apos" w:hAnsi="Apos" w:cs="Times New Roman"/>
                <w:b w:val="0"/>
                <w:bCs w:val="0"/>
                <w:sz w:val="22"/>
              </w:rPr>
              <w:t>()</w:t>
            </w:r>
            <w:r w:rsidRPr="002F10D1">
              <w:rPr>
                <w:rFonts w:ascii="Apos" w:hAnsi="Apos" w:cs="Times New Roman"/>
                <w:b w:val="0"/>
                <w:bCs w:val="0"/>
                <w:sz w:val="22"/>
              </w:rPr>
              <w:br/>
            </w:r>
            <w:r w:rsidRPr="002F10D1">
              <w:rPr>
                <w:rFonts w:ascii="Apos" w:hAnsi="Apos" w:cs="Times New Roman"/>
                <w:b w:val="0"/>
                <w:bCs w:val="0"/>
                <w:sz w:val="22"/>
              </w:rPr>
              <w:br/>
            </w:r>
            <w:proofErr w:type="spellStart"/>
            <w:r w:rsidRPr="002F10D1">
              <w:rPr>
                <w:rFonts w:ascii="Apos" w:hAnsi="Apos" w:cs="Times New Roman"/>
                <w:b w:val="0"/>
                <w:bCs w:val="0"/>
                <w:sz w:val="22"/>
              </w:rPr>
              <w:t>plt.figure</w:t>
            </w:r>
            <w:proofErr w:type="spellEnd"/>
            <w:r w:rsidRPr="002F10D1">
              <w:rPr>
                <w:rFonts w:ascii="Apos" w:hAnsi="Apos" w:cs="Times New Roman"/>
                <w:b w:val="0"/>
                <w:bCs w:val="0"/>
                <w:sz w:val="22"/>
              </w:rPr>
              <w:t>(</w:t>
            </w:r>
            <w:proofErr w:type="spellStart"/>
            <w:r w:rsidRPr="002F10D1">
              <w:rPr>
                <w:rFonts w:ascii="Apos" w:hAnsi="Apos" w:cs="Times New Roman"/>
                <w:b w:val="0"/>
                <w:bCs w:val="0"/>
                <w:sz w:val="22"/>
              </w:rPr>
              <w:t>figsize</w:t>
            </w:r>
            <w:proofErr w:type="spellEnd"/>
            <w:r w:rsidRPr="002F10D1">
              <w:rPr>
                <w:rFonts w:ascii="Apos" w:hAnsi="Apos" w:cs="Times New Roman"/>
                <w:b w:val="0"/>
                <w:bCs w:val="0"/>
                <w:sz w:val="22"/>
              </w:rPr>
              <w:t>=(10, 6))</w:t>
            </w:r>
            <w:r w:rsidRPr="002F10D1">
              <w:rPr>
                <w:rFonts w:ascii="Apos" w:hAnsi="Apos" w:cs="Times New Roman"/>
                <w:b w:val="0"/>
                <w:bCs w:val="0"/>
                <w:sz w:val="22"/>
              </w:rPr>
              <w:br/>
              <w:t>vehicle_counts.plot(kind='bar', edgecolor='black')</w:t>
            </w:r>
            <w:r w:rsidRPr="002F10D1">
              <w:rPr>
                <w:rFonts w:ascii="Apos" w:hAnsi="Apos" w:cs="Times New Roman"/>
                <w:b w:val="0"/>
                <w:bCs w:val="0"/>
                <w:sz w:val="22"/>
              </w:rPr>
              <w:br/>
              <w:t>plt.title('Count of Vehicles by Vehicle Type')</w:t>
            </w:r>
            <w:r w:rsidRPr="002F10D1">
              <w:rPr>
                <w:rFonts w:ascii="Apos" w:hAnsi="Apos" w:cs="Times New Roman"/>
                <w:b w:val="0"/>
                <w:bCs w:val="0"/>
                <w:sz w:val="22"/>
              </w:rPr>
              <w:br/>
              <w:t>plt.xlabel('Vehicle Type')</w:t>
            </w:r>
            <w:r w:rsidRPr="002F10D1">
              <w:rPr>
                <w:rFonts w:ascii="Apos" w:hAnsi="Apos" w:cs="Times New Roman"/>
                <w:b w:val="0"/>
                <w:bCs w:val="0"/>
                <w:sz w:val="22"/>
              </w:rPr>
              <w:br/>
              <w:t>plt.ylabel('Count')</w:t>
            </w:r>
            <w:r w:rsidRPr="002F10D1">
              <w:rPr>
                <w:rFonts w:ascii="Apos" w:hAnsi="Apos" w:cs="Times New Roman"/>
                <w:b w:val="0"/>
                <w:bCs w:val="0"/>
                <w:sz w:val="22"/>
              </w:rPr>
              <w:br/>
              <w:t>plt.show()</w:t>
            </w:r>
          </w:p>
        </w:tc>
        <w:tc>
          <w:tcPr>
            <w:tcW w:w="5328" w:type="dxa"/>
          </w:tcPr>
          <w:p w14:paraId="37FC58E7" w14:textId="67DE3A62" w:rsidR="00BF0573" w:rsidRDefault="00EC59EC">
            <w:pPr>
              <w:cnfStyle w:val="000000100000" w:firstRow="0" w:lastRow="0" w:firstColumn="0" w:lastColumn="0" w:oddVBand="0" w:evenVBand="0" w:oddHBand="1" w:evenHBand="0" w:firstRowFirstColumn="0" w:firstRowLastColumn="0" w:lastRowFirstColumn="0" w:lastRowLastColumn="0"/>
            </w:pPr>
            <w:r>
              <w:t>This section creates the required bar chart. The value_</w:t>
            </w:r>
            <w:proofErr w:type="gramStart"/>
            <w:r>
              <w:t>counts(</w:t>
            </w:r>
            <w:proofErr w:type="gramEnd"/>
            <w:r>
              <w:t>) function counts how many times each vehicle type appears in the dataset, and the bar chart displays th</w:t>
            </w:r>
            <w:r w:rsidR="008738B8">
              <w:t xml:space="preserve">e </w:t>
            </w:r>
            <w:r>
              <w:t>counts.</w:t>
            </w:r>
          </w:p>
        </w:tc>
      </w:tr>
      <w:tr w:rsidR="00BF0573" w14:paraId="5E37F169" w14:textId="77777777" w:rsidTr="008738B8">
        <w:tc>
          <w:tcPr>
            <w:cnfStyle w:val="001000000000" w:firstRow="0" w:lastRow="0" w:firstColumn="1" w:lastColumn="0" w:oddVBand="0" w:evenVBand="0" w:oddHBand="0" w:evenHBand="0" w:firstRowFirstColumn="0" w:firstRowLastColumn="0" w:lastRowFirstColumn="0" w:lastRowLastColumn="0"/>
            <w:tcW w:w="4896" w:type="dxa"/>
          </w:tcPr>
          <w:p w14:paraId="6E037B7D" w14:textId="77777777" w:rsidR="00BF0573" w:rsidRPr="002F10D1" w:rsidRDefault="00EC59EC">
            <w:pPr>
              <w:pStyle w:val="CodeBlock"/>
              <w:rPr>
                <w:rFonts w:ascii="Apos" w:hAnsi="Apos" w:cs="Times New Roman"/>
                <w:b w:val="0"/>
                <w:bCs w:val="0"/>
                <w:sz w:val="22"/>
              </w:rPr>
            </w:pPr>
            <w:proofErr w:type="gramStart"/>
            <w:r w:rsidRPr="002F10D1">
              <w:rPr>
                <w:rFonts w:ascii="Apos" w:hAnsi="Apos" w:cs="Times New Roman"/>
                <w:b w:val="0"/>
                <w:bCs w:val="0"/>
                <w:sz w:val="22"/>
              </w:rPr>
              <w:t>plt.figure</w:t>
            </w:r>
            <w:proofErr w:type="gramEnd"/>
            <w:r w:rsidRPr="002F10D1">
              <w:rPr>
                <w:rFonts w:ascii="Apos" w:hAnsi="Apos" w:cs="Times New Roman"/>
                <w:b w:val="0"/>
                <w:bCs w:val="0"/>
                <w:sz w:val="22"/>
              </w:rPr>
              <w:t>(figsize</w:t>
            </w:r>
            <w:proofErr w:type="gramStart"/>
            <w:r w:rsidRPr="002F10D1">
              <w:rPr>
                <w:rFonts w:ascii="Apos" w:hAnsi="Apos" w:cs="Times New Roman"/>
                <w:b w:val="0"/>
                <w:bCs w:val="0"/>
                <w:sz w:val="22"/>
              </w:rPr>
              <w:t>=(</w:t>
            </w:r>
            <w:proofErr w:type="gramEnd"/>
            <w:r w:rsidRPr="002F10D1">
              <w:rPr>
                <w:rFonts w:ascii="Apos" w:hAnsi="Apos" w:cs="Times New Roman"/>
                <w:b w:val="0"/>
                <w:bCs w:val="0"/>
                <w:sz w:val="22"/>
              </w:rPr>
              <w:t>10, 6))</w:t>
            </w:r>
            <w:r w:rsidRPr="002F10D1">
              <w:rPr>
                <w:rFonts w:ascii="Apos" w:hAnsi="Apos" w:cs="Times New Roman"/>
                <w:b w:val="0"/>
                <w:bCs w:val="0"/>
                <w:sz w:val="22"/>
              </w:rPr>
              <w:br/>
            </w:r>
            <w:proofErr w:type="gramStart"/>
            <w:r w:rsidRPr="002F10D1">
              <w:rPr>
                <w:rFonts w:ascii="Apos" w:hAnsi="Apos" w:cs="Times New Roman"/>
                <w:b w:val="0"/>
                <w:bCs w:val="0"/>
                <w:sz w:val="22"/>
              </w:rPr>
              <w:t>plt.hist</w:t>
            </w:r>
            <w:proofErr w:type="gramEnd"/>
            <w:r w:rsidRPr="002F10D1">
              <w:rPr>
                <w:rFonts w:ascii="Apos" w:hAnsi="Apos" w:cs="Times New Roman"/>
                <w:b w:val="0"/>
                <w:bCs w:val="0"/>
                <w:sz w:val="22"/>
              </w:rPr>
              <w:t>(vehicle_age_data['vehicle_age'],</w:t>
            </w:r>
            <w:r w:rsidRPr="002F10D1">
              <w:rPr>
                <w:rFonts w:ascii="Apos" w:hAnsi="Apos" w:cs="Times New Roman"/>
                <w:b w:val="0"/>
                <w:bCs w:val="0"/>
                <w:sz w:val="22"/>
              </w:rPr>
              <w:br/>
              <w:t xml:space="preserve">         bins=20, edgecolor='black')</w:t>
            </w:r>
            <w:r w:rsidRPr="002F10D1">
              <w:rPr>
                <w:rFonts w:ascii="Apos" w:hAnsi="Apos" w:cs="Times New Roman"/>
                <w:b w:val="0"/>
                <w:bCs w:val="0"/>
                <w:sz w:val="22"/>
              </w:rPr>
              <w:br/>
            </w:r>
            <w:proofErr w:type="gramStart"/>
            <w:r w:rsidRPr="002F10D1">
              <w:rPr>
                <w:rFonts w:ascii="Apos" w:hAnsi="Apos" w:cs="Times New Roman"/>
                <w:b w:val="0"/>
                <w:bCs w:val="0"/>
                <w:sz w:val="22"/>
              </w:rPr>
              <w:t>plt.title</w:t>
            </w:r>
            <w:proofErr w:type="gramEnd"/>
            <w:r w:rsidRPr="002F10D1">
              <w:rPr>
                <w:rFonts w:ascii="Apos" w:hAnsi="Apos" w:cs="Times New Roman"/>
                <w:b w:val="0"/>
                <w:bCs w:val="0"/>
                <w:sz w:val="22"/>
              </w:rPr>
              <w:t>('Distribution of Vehicle Age')</w:t>
            </w:r>
            <w:r w:rsidRPr="002F10D1">
              <w:rPr>
                <w:rFonts w:ascii="Apos" w:hAnsi="Apos" w:cs="Times New Roman"/>
                <w:b w:val="0"/>
                <w:bCs w:val="0"/>
                <w:sz w:val="22"/>
              </w:rPr>
              <w:br/>
            </w:r>
            <w:proofErr w:type="gramStart"/>
            <w:r w:rsidRPr="002F10D1">
              <w:rPr>
                <w:rFonts w:ascii="Apos" w:hAnsi="Apos" w:cs="Times New Roman"/>
                <w:b w:val="0"/>
                <w:bCs w:val="0"/>
                <w:sz w:val="22"/>
              </w:rPr>
              <w:t>plt.xlabel</w:t>
            </w:r>
            <w:proofErr w:type="gramEnd"/>
            <w:r w:rsidRPr="002F10D1">
              <w:rPr>
                <w:rFonts w:ascii="Apos" w:hAnsi="Apos" w:cs="Times New Roman"/>
                <w:b w:val="0"/>
                <w:bCs w:val="0"/>
                <w:sz w:val="22"/>
              </w:rPr>
              <w:t>('Vehicle Age (years)')</w:t>
            </w:r>
            <w:r w:rsidRPr="002F10D1">
              <w:rPr>
                <w:rFonts w:ascii="Apos" w:hAnsi="Apos" w:cs="Times New Roman"/>
                <w:b w:val="0"/>
                <w:bCs w:val="0"/>
                <w:sz w:val="22"/>
              </w:rPr>
              <w:br/>
            </w:r>
            <w:proofErr w:type="gramStart"/>
            <w:r w:rsidRPr="002F10D1">
              <w:rPr>
                <w:rFonts w:ascii="Apos" w:hAnsi="Apos" w:cs="Times New Roman"/>
                <w:b w:val="0"/>
                <w:bCs w:val="0"/>
                <w:sz w:val="22"/>
              </w:rPr>
              <w:t>plt.ylabel</w:t>
            </w:r>
            <w:proofErr w:type="gramEnd"/>
            <w:r w:rsidRPr="002F10D1">
              <w:rPr>
                <w:rFonts w:ascii="Apos" w:hAnsi="Apos" w:cs="Times New Roman"/>
                <w:b w:val="0"/>
                <w:bCs w:val="0"/>
                <w:sz w:val="22"/>
              </w:rPr>
              <w:t>('Frequency')</w:t>
            </w:r>
            <w:r w:rsidRPr="002F10D1">
              <w:rPr>
                <w:rFonts w:ascii="Apos" w:hAnsi="Apos" w:cs="Times New Roman"/>
                <w:b w:val="0"/>
                <w:bCs w:val="0"/>
                <w:sz w:val="22"/>
              </w:rPr>
              <w:br/>
            </w:r>
            <w:proofErr w:type="gramStart"/>
            <w:r w:rsidRPr="002F10D1">
              <w:rPr>
                <w:rFonts w:ascii="Apos" w:hAnsi="Apos" w:cs="Times New Roman"/>
                <w:b w:val="0"/>
                <w:bCs w:val="0"/>
                <w:sz w:val="22"/>
              </w:rPr>
              <w:t>plt.show</w:t>
            </w:r>
            <w:proofErr w:type="gramEnd"/>
            <w:r w:rsidRPr="002F10D1">
              <w:rPr>
                <w:rFonts w:ascii="Apos" w:hAnsi="Apos" w:cs="Times New Roman"/>
                <w:b w:val="0"/>
                <w:bCs w:val="0"/>
                <w:sz w:val="22"/>
              </w:rPr>
              <w:t>()</w:t>
            </w:r>
          </w:p>
        </w:tc>
        <w:tc>
          <w:tcPr>
            <w:tcW w:w="5328" w:type="dxa"/>
          </w:tcPr>
          <w:p w14:paraId="16A54AEC" w14:textId="6198E350" w:rsidR="00BF0573" w:rsidRDefault="00EC59EC">
            <w:pPr>
              <w:cnfStyle w:val="000000000000" w:firstRow="0" w:lastRow="0" w:firstColumn="0" w:lastColumn="0" w:oddVBand="0" w:evenVBand="0" w:oddHBand="0" w:evenHBand="0" w:firstRowFirstColumn="0" w:firstRowLastColumn="0" w:lastRowFirstColumn="0" w:lastRowLastColumn="0"/>
            </w:pPr>
            <w:r>
              <w:t xml:space="preserve">This section creates the histogram for vehicle_age. A histogram is </w:t>
            </w:r>
            <w:r w:rsidR="008738B8">
              <w:t xml:space="preserve">used </w:t>
            </w:r>
            <w:r>
              <w:t>here because it shows the distribution of one numerical variable and helps show whether most vehicles are newer or older.</w:t>
            </w:r>
          </w:p>
        </w:tc>
      </w:tr>
      <w:tr w:rsidR="00BF0573" w14:paraId="11A1A6CB" w14:textId="77777777" w:rsidTr="00873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3353365" w14:textId="77777777" w:rsidR="00BF0573" w:rsidRPr="002F10D1" w:rsidRDefault="00EC59EC">
            <w:pPr>
              <w:pStyle w:val="CodeBlock"/>
              <w:rPr>
                <w:rFonts w:ascii="Apos" w:hAnsi="Apos" w:cs="Times New Roman"/>
                <w:b w:val="0"/>
                <w:bCs w:val="0"/>
                <w:sz w:val="22"/>
              </w:rPr>
            </w:pPr>
            <w:proofErr w:type="gramStart"/>
            <w:r w:rsidRPr="002F10D1">
              <w:rPr>
                <w:rFonts w:ascii="Apos" w:hAnsi="Apos" w:cs="Times New Roman"/>
                <w:b w:val="0"/>
                <w:bCs w:val="0"/>
                <w:sz w:val="22"/>
              </w:rPr>
              <w:t>plt.figure</w:t>
            </w:r>
            <w:proofErr w:type="gramEnd"/>
            <w:r w:rsidRPr="002F10D1">
              <w:rPr>
                <w:rFonts w:ascii="Apos" w:hAnsi="Apos" w:cs="Times New Roman"/>
                <w:b w:val="0"/>
                <w:bCs w:val="0"/>
                <w:sz w:val="22"/>
              </w:rPr>
              <w:t>(figsize</w:t>
            </w:r>
            <w:proofErr w:type="gramStart"/>
            <w:r w:rsidRPr="002F10D1">
              <w:rPr>
                <w:rFonts w:ascii="Apos" w:hAnsi="Apos" w:cs="Times New Roman"/>
                <w:b w:val="0"/>
                <w:bCs w:val="0"/>
                <w:sz w:val="22"/>
              </w:rPr>
              <w:t>=(</w:t>
            </w:r>
            <w:proofErr w:type="gramEnd"/>
            <w:r w:rsidRPr="002F10D1">
              <w:rPr>
                <w:rFonts w:ascii="Apos" w:hAnsi="Apos" w:cs="Times New Roman"/>
                <w:b w:val="0"/>
                <w:bCs w:val="0"/>
                <w:sz w:val="22"/>
              </w:rPr>
              <w:t>8, 6))</w:t>
            </w:r>
            <w:r w:rsidRPr="002F10D1">
              <w:rPr>
                <w:rFonts w:ascii="Apos" w:hAnsi="Apos" w:cs="Times New Roman"/>
                <w:b w:val="0"/>
                <w:bCs w:val="0"/>
                <w:sz w:val="22"/>
              </w:rPr>
              <w:br/>
            </w:r>
            <w:proofErr w:type="gramStart"/>
            <w:r w:rsidRPr="002F10D1">
              <w:rPr>
                <w:rFonts w:ascii="Apos" w:hAnsi="Apos" w:cs="Times New Roman"/>
                <w:b w:val="0"/>
                <w:bCs w:val="0"/>
                <w:sz w:val="22"/>
              </w:rPr>
              <w:t>sns.boxplot</w:t>
            </w:r>
            <w:proofErr w:type="gramEnd"/>
            <w:r w:rsidRPr="002F10D1">
              <w:rPr>
                <w:rFonts w:ascii="Apos" w:hAnsi="Apos" w:cs="Times New Roman"/>
                <w:b w:val="0"/>
                <w:bCs w:val="0"/>
                <w:sz w:val="22"/>
              </w:rPr>
              <w:t>(data=boxplot_data,</w:t>
            </w:r>
            <w:r w:rsidRPr="002F10D1">
              <w:rPr>
                <w:rFonts w:ascii="Apos" w:hAnsi="Apos" w:cs="Times New Roman"/>
                <w:b w:val="0"/>
                <w:bCs w:val="0"/>
                <w:sz w:val="22"/>
              </w:rPr>
              <w:br/>
              <w:t xml:space="preserve">            x='household_location',</w:t>
            </w:r>
            <w:r w:rsidRPr="002F10D1">
              <w:rPr>
                <w:rFonts w:ascii="Apos" w:hAnsi="Apos" w:cs="Times New Roman"/>
                <w:b w:val="0"/>
                <w:bCs w:val="0"/>
                <w:sz w:val="22"/>
              </w:rPr>
              <w:br/>
              <w:t xml:space="preserve">            y='vehicle_age')</w:t>
            </w:r>
            <w:r w:rsidRPr="002F10D1">
              <w:rPr>
                <w:rFonts w:ascii="Apos" w:hAnsi="Apos" w:cs="Times New Roman"/>
                <w:b w:val="0"/>
                <w:bCs w:val="0"/>
                <w:sz w:val="22"/>
              </w:rPr>
              <w:br/>
            </w:r>
            <w:proofErr w:type="gramStart"/>
            <w:r w:rsidRPr="002F10D1">
              <w:rPr>
                <w:rFonts w:ascii="Apos" w:hAnsi="Apos" w:cs="Times New Roman"/>
                <w:b w:val="0"/>
                <w:bCs w:val="0"/>
                <w:sz w:val="22"/>
              </w:rPr>
              <w:t>plt.title</w:t>
            </w:r>
            <w:proofErr w:type="gramEnd"/>
            <w:r w:rsidRPr="002F10D1">
              <w:rPr>
                <w:rFonts w:ascii="Apos" w:hAnsi="Apos" w:cs="Times New Roman"/>
                <w:b w:val="0"/>
                <w:bCs w:val="0"/>
                <w:sz w:val="22"/>
              </w:rPr>
              <w:t>('Vehicle Age by Household Location')</w:t>
            </w:r>
            <w:r w:rsidRPr="002F10D1">
              <w:rPr>
                <w:rFonts w:ascii="Apos" w:hAnsi="Apos" w:cs="Times New Roman"/>
                <w:b w:val="0"/>
                <w:bCs w:val="0"/>
                <w:sz w:val="22"/>
              </w:rPr>
              <w:br/>
            </w:r>
            <w:proofErr w:type="gramStart"/>
            <w:r w:rsidRPr="002F10D1">
              <w:rPr>
                <w:rFonts w:ascii="Apos" w:hAnsi="Apos" w:cs="Times New Roman"/>
                <w:b w:val="0"/>
                <w:bCs w:val="0"/>
                <w:sz w:val="22"/>
              </w:rPr>
              <w:t>plt.xlabel</w:t>
            </w:r>
            <w:proofErr w:type="gramEnd"/>
            <w:r w:rsidRPr="002F10D1">
              <w:rPr>
                <w:rFonts w:ascii="Apos" w:hAnsi="Apos" w:cs="Times New Roman"/>
                <w:b w:val="0"/>
                <w:bCs w:val="0"/>
                <w:sz w:val="22"/>
              </w:rPr>
              <w:t>('Household Location')</w:t>
            </w:r>
            <w:r w:rsidRPr="002F10D1">
              <w:rPr>
                <w:rFonts w:ascii="Apos" w:hAnsi="Apos" w:cs="Times New Roman"/>
                <w:b w:val="0"/>
                <w:bCs w:val="0"/>
                <w:sz w:val="22"/>
              </w:rPr>
              <w:br/>
            </w:r>
            <w:proofErr w:type="gramStart"/>
            <w:r w:rsidRPr="002F10D1">
              <w:rPr>
                <w:rFonts w:ascii="Apos" w:hAnsi="Apos" w:cs="Times New Roman"/>
                <w:b w:val="0"/>
                <w:bCs w:val="0"/>
                <w:sz w:val="22"/>
              </w:rPr>
              <w:t>plt.ylabel</w:t>
            </w:r>
            <w:proofErr w:type="gramEnd"/>
            <w:r w:rsidRPr="002F10D1">
              <w:rPr>
                <w:rFonts w:ascii="Apos" w:hAnsi="Apos" w:cs="Times New Roman"/>
                <w:b w:val="0"/>
                <w:bCs w:val="0"/>
                <w:sz w:val="22"/>
              </w:rPr>
              <w:t>('Vehicle Age (years)')</w:t>
            </w:r>
            <w:r w:rsidRPr="002F10D1">
              <w:rPr>
                <w:rFonts w:ascii="Apos" w:hAnsi="Apos" w:cs="Times New Roman"/>
                <w:b w:val="0"/>
                <w:bCs w:val="0"/>
                <w:sz w:val="22"/>
              </w:rPr>
              <w:br/>
            </w:r>
            <w:proofErr w:type="gramStart"/>
            <w:r w:rsidRPr="002F10D1">
              <w:rPr>
                <w:rFonts w:ascii="Apos" w:hAnsi="Apos" w:cs="Times New Roman"/>
                <w:b w:val="0"/>
                <w:bCs w:val="0"/>
                <w:sz w:val="22"/>
              </w:rPr>
              <w:t>plt.show</w:t>
            </w:r>
            <w:proofErr w:type="gramEnd"/>
            <w:r w:rsidRPr="002F10D1">
              <w:rPr>
                <w:rFonts w:ascii="Apos" w:hAnsi="Apos" w:cs="Times New Roman"/>
                <w:b w:val="0"/>
                <w:bCs w:val="0"/>
                <w:sz w:val="22"/>
              </w:rPr>
              <w:t>()</w:t>
            </w:r>
          </w:p>
        </w:tc>
        <w:tc>
          <w:tcPr>
            <w:tcW w:w="5328" w:type="dxa"/>
          </w:tcPr>
          <w:p w14:paraId="4B0172E5" w14:textId="0FA037F6" w:rsidR="00BF0573" w:rsidRDefault="00EC59EC">
            <w:pPr>
              <w:cnfStyle w:val="000000100000" w:firstRow="0" w:lastRow="0" w:firstColumn="0" w:lastColumn="0" w:oddVBand="0" w:evenVBand="0" w:oddHBand="1" w:evenHBand="0" w:firstRowFirstColumn="0" w:firstRowLastColumn="0" w:lastRowFirstColumn="0" w:lastRowLastColumn="0"/>
            </w:pPr>
            <w:r>
              <w:t xml:space="preserve">This code creates the required boxplot. It compares the distribution of </w:t>
            </w:r>
            <w:proofErr w:type="spellStart"/>
            <w:r>
              <w:t>vehicle_age</w:t>
            </w:r>
            <w:proofErr w:type="spellEnd"/>
            <w:r>
              <w:t xml:space="preserve"> </w:t>
            </w:r>
            <w:r w:rsidR="001D5BE4">
              <w:t xml:space="preserve">across </w:t>
            </w:r>
            <w:proofErr w:type="spellStart"/>
            <w:r>
              <w:t>household_location</w:t>
            </w:r>
            <w:proofErr w:type="spellEnd"/>
            <w:r>
              <w:t>, which show</w:t>
            </w:r>
            <w:r w:rsidR="001D5BE4">
              <w:t>s the</w:t>
            </w:r>
            <w:r>
              <w:t xml:space="preserve"> difference in the spread and </w:t>
            </w:r>
            <w:r w:rsidR="001D5BE4">
              <w:t>average</w:t>
            </w:r>
            <w:r>
              <w:t xml:space="preserve"> vehicle age for each group.</w:t>
            </w:r>
          </w:p>
        </w:tc>
      </w:tr>
      <w:tr w:rsidR="00BF0573" w14:paraId="2E01A4D1" w14:textId="77777777" w:rsidTr="008738B8">
        <w:tc>
          <w:tcPr>
            <w:cnfStyle w:val="001000000000" w:firstRow="0" w:lastRow="0" w:firstColumn="1" w:lastColumn="0" w:oddVBand="0" w:evenVBand="0" w:oddHBand="0" w:evenHBand="0" w:firstRowFirstColumn="0" w:firstRowLastColumn="0" w:lastRowFirstColumn="0" w:lastRowLastColumn="0"/>
            <w:tcW w:w="4896" w:type="dxa"/>
          </w:tcPr>
          <w:p w14:paraId="018866EF" w14:textId="5884BC4A" w:rsidR="00BF0573" w:rsidRPr="002F10D1" w:rsidRDefault="00EC59EC">
            <w:pPr>
              <w:pStyle w:val="CodeBlock"/>
              <w:rPr>
                <w:rFonts w:ascii="Apos" w:hAnsi="Apos" w:cs="Times New Roman"/>
                <w:b w:val="0"/>
                <w:bCs w:val="0"/>
                <w:sz w:val="22"/>
              </w:rPr>
            </w:pPr>
            <w:proofErr w:type="spellStart"/>
            <w:proofErr w:type="gramStart"/>
            <w:r w:rsidRPr="002F10D1">
              <w:rPr>
                <w:rFonts w:ascii="Apos" w:hAnsi="Apos" w:cs="Times New Roman"/>
                <w:b w:val="0"/>
                <w:bCs w:val="0"/>
                <w:sz w:val="22"/>
              </w:rPr>
              <w:t>plt.figure</w:t>
            </w:r>
            <w:proofErr w:type="spellEnd"/>
            <w:proofErr w:type="gramEnd"/>
            <w:r w:rsidRPr="002F10D1">
              <w:rPr>
                <w:rFonts w:ascii="Apos" w:hAnsi="Apos" w:cs="Times New Roman"/>
                <w:b w:val="0"/>
                <w:bCs w:val="0"/>
                <w:sz w:val="22"/>
              </w:rPr>
              <w:t>(</w:t>
            </w:r>
            <w:proofErr w:type="spellStart"/>
            <w:r w:rsidRPr="002F10D1">
              <w:rPr>
                <w:rFonts w:ascii="Apos" w:hAnsi="Apos" w:cs="Times New Roman"/>
                <w:b w:val="0"/>
                <w:bCs w:val="0"/>
                <w:sz w:val="22"/>
              </w:rPr>
              <w:t>figsize</w:t>
            </w:r>
            <w:proofErr w:type="spellEnd"/>
            <w:proofErr w:type="gramStart"/>
            <w:r w:rsidRPr="002F10D1">
              <w:rPr>
                <w:rFonts w:ascii="Apos" w:hAnsi="Apos" w:cs="Times New Roman"/>
                <w:b w:val="0"/>
                <w:bCs w:val="0"/>
                <w:sz w:val="22"/>
              </w:rPr>
              <w:t>=(</w:t>
            </w:r>
            <w:proofErr w:type="gramEnd"/>
            <w:r w:rsidRPr="002F10D1">
              <w:rPr>
                <w:rFonts w:ascii="Apos" w:hAnsi="Apos" w:cs="Times New Roman"/>
                <w:b w:val="0"/>
                <w:bCs w:val="0"/>
                <w:sz w:val="22"/>
              </w:rPr>
              <w:t>10, 6))</w:t>
            </w:r>
            <w:r w:rsidRPr="002F10D1">
              <w:rPr>
                <w:rFonts w:ascii="Apos" w:hAnsi="Apos" w:cs="Times New Roman"/>
                <w:b w:val="0"/>
                <w:bCs w:val="0"/>
                <w:sz w:val="22"/>
              </w:rPr>
              <w:br/>
            </w:r>
            <w:proofErr w:type="spellStart"/>
            <w:r w:rsidRPr="002F10D1">
              <w:rPr>
                <w:rFonts w:ascii="Apos" w:hAnsi="Apos" w:cs="Times New Roman"/>
                <w:b w:val="0"/>
                <w:bCs w:val="0"/>
                <w:sz w:val="22"/>
              </w:rPr>
              <w:t>vehicle_</w:t>
            </w:r>
            <w:proofErr w:type="gramStart"/>
            <w:r w:rsidRPr="002F10D1">
              <w:rPr>
                <w:rFonts w:ascii="Apos" w:hAnsi="Apos" w:cs="Times New Roman"/>
                <w:b w:val="0"/>
                <w:bCs w:val="0"/>
                <w:sz w:val="22"/>
              </w:rPr>
              <w:t>counts.plot</w:t>
            </w:r>
            <w:proofErr w:type="spellEnd"/>
            <w:proofErr w:type="gramEnd"/>
            <w:r w:rsidRPr="002F10D1">
              <w:rPr>
                <w:rFonts w:ascii="Apos" w:hAnsi="Apos" w:cs="Times New Roman"/>
                <w:b w:val="0"/>
                <w:bCs w:val="0"/>
                <w:sz w:val="22"/>
              </w:rPr>
              <w:t>(kind='bar',</w:t>
            </w:r>
            <w:r w:rsidRPr="002F10D1">
              <w:rPr>
                <w:rFonts w:ascii="Apos" w:hAnsi="Apos" w:cs="Times New Roman"/>
                <w:b w:val="0"/>
                <w:bCs w:val="0"/>
                <w:sz w:val="22"/>
              </w:rPr>
              <w:br/>
              <w:t xml:space="preserve">                    color='</w:t>
            </w:r>
            <w:r w:rsidR="001D5BE4">
              <w:rPr>
                <w:rFonts w:ascii="Apos" w:hAnsi="Apos" w:cs="Times New Roman"/>
                <w:b w:val="0"/>
                <w:bCs w:val="0"/>
                <w:sz w:val="22"/>
              </w:rPr>
              <w:t>maroon</w:t>
            </w:r>
            <w:r w:rsidRPr="002F10D1">
              <w:rPr>
                <w:rFonts w:ascii="Apos" w:hAnsi="Apos" w:cs="Times New Roman"/>
                <w:b w:val="0"/>
                <w:bCs w:val="0"/>
                <w:sz w:val="22"/>
              </w:rPr>
              <w:t>',</w:t>
            </w:r>
            <w:r w:rsidRPr="002F10D1">
              <w:rPr>
                <w:rFonts w:ascii="Apos" w:hAnsi="Apos" w:cs="Times New Roman"/>
                <w:b w:val="0"/>
                <w:bCs w:val="0"/>
                <w:sz w:val="22"/>
              </w:rPr>
              <w:br/>
              <w:t xml:space="preserve">                    </w:t>
            </w:r>
            <w:proofErr w:type="spellStart"/>
            <w:r w:rsidRPr="002F10D1">
              <w:rPr>
                <w:rFonts w:ascii="Apos" w:hAnsi="Apos" w:cs="Times New Roman"/>
                <w:b w:val="0"/>
                <w:bCs w:val="0"/>
                <w:sz w:val="22"/>
              </w:rPr>
              <w:t>edgecolor</w:t>
            </w:r>
            <w:proofErr w:type="spellEnd"/>
            <w:r w:rsidRPr="002F10D1">
              <w:rPr>
                <w:rFonts w:ascii="Apos" w:hAnsi="Apos" w:cs="Times New Roman"/>
                <w:b w:val="0"/>
                <w:bCs w:val="0"/>
                <w:sz w:val="22"/>
              </w:rPr>
              <w:t>='black')</w:t>
            </w:r>
            <w:r w:rsidRPr="002F10D1">
              <w:rPr>
                <w:rFonts w:ascii="Apos" w:hAnsi="Apos" w:cs="Times New Roman"/>
                <w:b w:val="0"/>
                <w:bCs w:val="0"/>
                <w:sz w:val="22"/>
              </w:rPr>
              <w:br/>
            </w:r>
            <w:proofErr w:type="spellStart"/>
            <w:proofErr w:type="gramStart"/>
            <w:r w:rsidRPr="002F10D1">
              <w:rPr>
                <w:rFonts w:ascii="Apos" w:hAnsi="Apos" w:cs="Times New Roman"/>
                <w:b w:val="0"/>
                <w:bCs w:val="0"/>
                <w:sz w:val="22"/>
              </w:rPr>
              <w:t>plt.title</w:t>
            </w:r>
            <w:proofErr w:type="spellEnd"/>
            <w:proofErr w:type="gramEnd"/>
            <w:r w:rsidRPr="002F10D1">
              <w:rPr>
                <w:rFonts w:ascii="Apos" w:hAnsi="Apos" w:cs="Times New Roman"/>
                <w:b w:val="0"/>
                <w:bCs w:val="0"/>
                <w:sz w:val="22"/>
              </w:rPr>
              <w:t>('Customized Vehicle Type Bar Chart',</w:t>
            </w:r>
            <w:r w:rsidRPr="002F10D1">
              <w:rPr>
                <w:rFonts w:ascii="Apos" w:hAnsi="Apos" w:cs="Times New Roman"/>
                <w:b w:val="0"/>
                <w:bCs w:val="0"/>
                <w:sz w:val="22"/>
              </w:rPr>
              <w:br/>
              <w:t xml:space="preserve">          fontsize=18)</w:t>
            </w:r>
            <w:r w:rsidRPr="002F10D1">
              <w:rPr>
                <w:rFonts w:ascii="Apos" w:hAnsi="Apos" w:cs="Times New Roman"/>
                <w:b w:val="0"/>
                <w:bCs w:val="0"/>
                <w:sz w:val="22"/>
              </w:rPr>
              <w:br/>
            </w:r>
            <w:proofErr w:type="gramStart"/>
            <w:r w:rsidRPr="002F10D1">
              <w:rPr>
                <w:rFonts w:ascii="Apos" w:hAnsi="Apos" w:cs="Times New Roman"/>
                <w:b w:val="0"/>
                <w:bCs w:val="0"/>
                <w:sz w:val="22"/>
              </w:rPr>
              <w:t>plt.xticks</w:t>
            </w:r>
            <w:proofErr w:type="gramEnd"/>
            <w:r w:rsidRPr="002F10D1">
              <w:rPr>
                <w:rFonts w:ascii="Apos" w:hAnsi="Apos" w:cs="Times New Roman"/>
                <w:b w:val="0"/>
                <w:bCs w:val="0"/>
                <w:sz w:val="22"/>
              </w:rPr>
              <w:t>(rotation=45, ha='right')</w:t>
            </w:r>
            <w:r w:rsidRPr="002F10D1">
              <w:rPr>
                <w:rFonts w:ascii="Apos" w:hAnsi="Apos" w:cs="Times New Roman"/>
                <w:b w:val="0"/>
                <w:bCs w:val="0"/>
                <w:sz w:val="22"/>
              </w:rPr>
              <w:br/>
            </w:r>
            <w:proofErr w:type="gramStart"/>
            <w:r w:rsidRPr="002F10D1">
              <w:rPr>
                <w:rFonts w:ascii="Apos" w:hAnsi="Apos" w:cs="Times New Roman"/>
                <w:b w:val="0"/>
                <w:bCs w:val="0"/>
                <w:sz w:val="22"/>
              </w:rPr>
              <w:t>plt.show</w:t>
            </w:r>
            <w:proofErr w:type="gramEnd"/>
            <w:r w:rsidRPr="002F10D1">
              <w:rPr>
                <w:rFonts w:ascii="Apos" w:hAnsi="Apos" w:cs="Times New Roman"/>
                <w:b w:val="0"/>
                <w:bCs w:val="0"/>
                <w:sz w:val="22"/>
              </w:rPr>
              <w:t>()</w:t>
            </w:r>
          </w:p>
        </w:tc>
        <w:tc>
          <w:tcPr>
            <w:tcW w:w="5328" w:type="dxa"/>
          </w:tcPr>
          <w:p w14:paraId="68E1803D" w14:textId="77777777" w:rsidR="00BF0573" w:rsidRDefault="00EC59EC">
            <w:pPr>
              <w:cnfStyle w:val="000000000000" w:firstRow="0" w:lastRow="0" w:firstColumn="0" w:lastColumn="0" w:oddVBand="0" w:evenVBand="0" w:oddHBand="0" w:evenHBand="0" w:firstRowFirstColumn="0" w:firstRowLastColumn="0" w:lastRowFirstColumn="0" w:lastRowLastColumn="0"/>
            </w:pPr>
            <w:r>
              <w:t>This graph is the customized plot required by the client prompt. The code changes the bar color, font size, and x-axis label rotation, which shows that the group can modify the base plot format.</w:t>
            </w:r>
          </w:p>
        </w:tc>
      </w:tr>
      <w:tr w:rsidR="00BF0573" w14:paraId="552443E7" w14:textId="77777777" w:rsidTr="00873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01CA026" w14:textId="77777777" w:rsidR="00BF0573" w:rsidRPr="002F10D1" w:rsidRDefault="00EC59EC">
            <w:pPr>
              <w:pStyle w:val="CodeBlock"/>
              <w:rPr>
                <w:rFonts w:ascii="Apos" w:hAnsi="Apos" w:cs="Times New Roman"/>
                <w:b w:val="0"/>
                <w:bCs w:val="0"/>
                <w:sz w:val="22"/>
              </w:rPr>
            </w:pPr>
            <w:r w:rsidRPr="002F10D1">
              <w:rPr>
                <w:rFonts w:ascii="Apos" w:hAnsi="Apos" w:cs="Times New Roman"/>
                <w:b w:val="0"/>
                <w:bCs w:val="0"/>
                <w:sz w:val="22"/>
              </w:rPr>
              <w:lastRenderedPageBreak/>
              <w:t>trajectory_number = 2</w:t>
            </w:r>
            <w:r w:rsidRPr="002F10D1">
              <w:rPr>
                <w:rFonts w:ascii="Apos" w:hAnsi="Apos" w:cs="Times New Roman"/>
                <w:b w:val="0"/>
                <w:bCs w:val="0"/>
                <w:sz w:val="22"/>
              </w:rPr>
              <w:br/>
              <w:t>data_subset = ngsim_</w:t>
            </w:r>
            <w:proofErr w:type="gramStart"/>
            <w:r w:rsidRPr="002F10D1">
              <w:rPr>
                <w:rFonts w:ascii="Apos" w:hAnsi="Apos" w:cs="Times New Roman"/>
                <w:b w:val="0"/>
                <w:bCs w:val="0"/>
                <w:sz w:val="22"/>
              </w:rPr>
              <w:t>data[</w:t>
            </w:r>
            <w:proofErr w:type="gramEnd"/>
            <w:r w:rsidRPr="002F10D1">
              <w:rPr>
                <w:rFonts w:ascii="Apos" w:hAnsi="Apos" w:cs="Times New Roman"/>
                <w:b w:val="0"/>
                <w:bCs w:val="0"/>
                <w:sz w:val="22"/>
              </w:rPr>
              <w:br/>
              <w:t xml:space="preserve">    ngsim_data['trajectory_number'] == trajectory_number</w:t>
            </w:r>
            <w:r w:rsidRPr="002F10D1">
              <w:rPr>
                <w:rFonts w:ascii="Apos" w:hAnsi="Apos" w:cs="Times New Roman"/>
                <w:b w:val="0"/>
                <w:bCs w:val="0"/>
                <w:sz w:val="22"/>
              </w:rPr>
              <w:br/>
            </w:r>
            <w:proofErr w:type="gramStart"/>
            <w:r w:rsidRPr="002F10D1">
              <w:rPr>
                <w:rFonts w:ascii="Apos" w:hAnsi="Apos" w:cs="Times New Roman"/>
                <w:b w:val="0"/>
                <w:bCs w:val="0"/>
                <w:sz w:val="22"/>
              </w:rPr>
              <w:t>].copy</w:t>
            </w:r>
            <w:proofErr w:type="gramEnd"/>
            <w:r w:rsidRPr="002F10D1">
              <w:rPr>
                <w:rFonts w:ascii="Apos" w:hAnsi="Apos" w:cs="Times New Roman"/>
                <w:b w:val="0"/>
                <w:bCs w:val="0"/>
                <w:sz w:val="22"/>
              </w:rPr>
              <w:t>()</w:t>
            </w:r>
          </w:p>
        </w:tc>
        <w:tc>
          <w:tcPr>
            <w:tcW w:w="5328" w:type="dxa"/>
          </w:tcPr>
          <w:p w14:paraId="35388A74" w14:textId="034BBC1E" w:rsidR="00BF0573" w:rsidRDefault="008738B8">
            <w:pPr>
              <w:cnfStyle w:val="000000100000" w:firstRow="0" w:lastRow="0" w:firstColumn="0" w:lastColumn="0" w:oddVBand="0" w:evenVBand="0" w:oddHBand="1" w:evenHBand="0" w:firstRowFirstColumn="0" w:firstRowLastColumn="0" w:lastRowFirstColumn="0" w:lastRowLastColumn="0"/>
            </w:pPr>
            <w:r>
              <w:t>This section uses a selected trajectory number so the time series plots and simulation can be based on one clear leader-follower pair.</w:t>
            </w:r>
          </w:p>
        </w:tc>
      </w:tr>
      <w:tr w:rsidR="00BF0573" w14:paraId="27732304" w14:textId="77777777" w:rsidTr="008738B8">
        <w:tc>
          <w:tcPr>
            <w:cnfStyle w:val="001000000000" w:firstRow="0" w:lastRow="0" w:firstColumn="1" w:lastColumn="0" w:oddVBand="0" w:evenVBand="0" w:oddHBand="0" w:evenHBand="0" w:firstRowFirstColumn="0" w:firstRowLastColumn="0" w:lastRowFirstColumn="0" w:lastRowLastColumn="0"/>
            <w:tcW w:w="4896" w:type="dxa"/>
          </w:tcPr>
          <w:p w14:paraId="6B4DE4DC" w14:textId="77777777" w:rsidR="00BF0573" w:rsidRPr="002F10D1" w:rsidRDefault="00EC59EC">
            <w:pPr>
              <w:pStyle w:val="CodeBlock"/>
              <w:rPr>
                <w:rFonts w:ascii="Apos" w:hAnsi="Apos" w:cs="Times New Roman"/>
                <w:b w:val="0"/>
                <w:bCs w:val="0"/>
                <w:sz w:val="22"/>
              </w:rPr>
            </w:pPr>
            <w:proofErr w:type="gramStart"/>
            <w:r w:rsidRPr="002F10D1">
              <w:rPr>
                <w:rFonts w:ascii="Apos" w:hAnsi="Apos" w:cs="Times New Roman"/>
                <w:b w:val="0"/>
                <w:bCs w:val="0"/>
                <w:sz w:val="22"/>
              </w:rPr>
              <w:t>sns.lineplot</w:t>
            </w:r>
            <w:proofErr w:type="gramEnd"/>
            <w:r w:rsidRPr="002F10D1">
              <w:rPr>
                <w:rFonts w:ascii="Apos" w:hAnsi="Apos" w:cs="Times New Roman"/>
                <w:b w:val="0"/>
                <w:bCs w:val="0"/>
                <w:sz w:val="22"/>
              </w:rPr>
              <w:t>(data=data_subset, x='Time',</w:t>
            </w:r>
            <w:r w:rsidRPr="002F10D1">
              <w:rPr>
                <w:rFonts w:ascii="Apos" w:hAnsi="Apos" w:cs="Times New Roman"/>
                <w:b w:val="0"/>
                <w:bCs w:val="0"/>
                <w:sz w:val="22"/>
              </w:rPr>
              <w:br/>
              <w:t xml:space="preserve">             y='leader_position(m)',</w:t>
            </w:r>
            <w:r w:rsidRPr="002F10D1">
              <w:rPr>
                <w:rFonts w:ascii="Apos" w:hAnsi="Apos" w:cs="Times New Roman"/>
                <w:b w:val="0"/>
                <w:bCs w:val="0"/>
                <w:sz w:val="22"/>
              </w:rPr>
              <w:br/>
              <w:t xml:space="preserve">             label='Leader Position')</w:t>
            </w:r>
            <w:r w:rsidRPr="002F10D1">
              <w:rPr>
                <w:rFonts w:ascii="Apos" w:hAnsi="Apos" w:cs="Times New Roman"/>
                <w:b w:val="0"/>
                <w:bCs w:val="0"/>
                <w:sz w:val="22"/>
              </w:rPr>
              <w:br/>
            </w:r>
            <w:proofErr w:type="gramStart"/>
            <w:r w:rsidRPr="002F10D1">
              <w:rPr>
                <w:rFonts w:ascii="Apos" w:hAnsi="Apos" w:cs="Times New Roman"/>
                <w:b w:val="0"/>
                <w:bCs w:val="0"/>
                <w:sz w:val="22"/>
              </w:rPr>
              <w:t>sns.lineplot</w:t>
            </w:r>
            <w:proofErr w:type="gramEnd"/>
            <w:r w:rsidRPr="002F10D1">
              <w:rPr>
                <w:rFonts w:ascii="Apos" w:hAnsi="Apos" w:cs="Times New Roman"/>
                <w:b w:val="0"/>
                <w:bCs w:val="0"/>
                <w:sz w:val="22"/>
              </w:rPr>
              <w:t>(data=data_subset, x='Time',</w:t>
            </w:r>
            <w:r w:rsidRPr="002F10D1">
              <w:rPr>
                <w:rFonts w:ascii="Apos" w:hAnsi="Apos" w:cs="Times New Roman"/>
                <w:b w:val="0"/>
                <w:bCs w:val="0"/>
                <w:sz w:val="22"/>
              </w:rPr>
              <w:br/>
              <w:t xml:space="preserve">             y='follower_position(m)',</w:t>
            </w:r>
            <w:r w:rsidRPr="002F10D1">
              <w:rPr>
                <w:rFonts w:ascii="Apos" w:hAnsi="Apos" w:cs="Times New Roman"/>
                <w:b w:val="0"/>
                <w:bCs w:val="0"/>
                <w:sz w:val="22"/>
              </w:rPr>
              <w:br/>
              <w:t xml:space="preserve">             label='Follower Position')</w:t>
            </w:r>
          </w:p>
        </w:tc>
        <w:tc>
          <w:tcPr>
            <w:tcW w:w="5328" w:type="dxa"/>
          </w:tcPr>
          <w:p w14:paraId="2651B400" w14:textId="77777777" w:rsidR="00BF0573" w:rsidRDefault="00EC59EC">
            <w:pPr>
              <w:cnfStyle w:val="000000000000" w:firstRow="0" w:lastRow="0" w:firstColumn="0" w:lastColumn="0" w:oddVBand="0" w:evenVBand="0" w:oddHBand="0" w:evenHBand="0" w:firstRowFirstColumn="0" w:firstRowLastColumn="0" w:lastRowFirstColumn="0" w:lastRowLastColumn="0"/>
            </w:pPr>
            <w:r>
              <w:t>These lines are used for the first NGSIM time-series plot. They show leader position and follower position versus time so the user can see how the two vehicles move through the selected trajectory.</w:t>
            </w:r>
          </w:p>
        </w:tc>
      </w:tr>
      <w:tr w:rsidR="00BF0573" w14:paraId="133A4036" w14:textId="77777777" w:rsidTr="00873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7132114" w14:textId="77777777" w:rsidR="00BF0573" w:rsidRPr="002F10D1" w:rsidRDefault="00EC59EC">
            <w:pPr>
              <w:pStyle w:val="CodeBlock"/>
              <w:rPr>
                <w:rFonts w:ascii="Apos" w:hAnsi="Apos" w:cs="Times New Roman"/>
                <w:b w:val="0"/>
                <w:bCs w:val="0"/>
                <w:sz w:val="22"/>
              </w:rPr>
            </w:pPr>
            <w:proofErr w:type="gramStart"/>
            <w:r w:rsidRPr="002F10D1">
              <w:rPr>
                <w:rFonts w:ascii="Apos" w:hAnsi="Apos" w:cs="Times New Roman"/>
                <w:b w:val="0"/>
                <w:bCs w:val="0"/>
                <w:sz w:val="22"/>
              </w:rPr>
              <w:t>sns.lineplot</w:t>
            </w:r>
            <w:proofErr w:type="gramEnd"/>
            <w:r w:rsidRPr="002F10D1">
              <w:rPr>
                <w:rFonts w:ascii="Apos" w:hAnsi="Apos" w:cs="Times New Roman"/>
                <w:b w:val="0"/>
                <w:bCs w:val="0"/>
                <w:sz w:val="22"/>
              </w:rPr>
              <w:t>(data=data_subset, x='Time',</w:t>
            </w:r>
            <w:r w:rsidRPr="002F10D1">
              <w:rPr>
                <w:rFonts w:ascii="Apos" w:hAnsi="Apos" w:cs="Times New Roman"/>
                <w:b w:val="0"/>
                <w:bCs w:val="0"/>
                <w:sz w:val="22"/>
              </w:rPr>
              <w:br/>
              <w:t xml:space="preserve">             y='leader_speed(m/s)',</w:t>
            </w:r>
            <w:r w:rsidRPr="002F10D1">
              <w:rPr>
                <w:rFonts w:ascii="Apos" w:hAnsi="Apos" w:cs="Times New Roman"/>
                <w:b w:val="0"/>
                <w:bCs w:val="0"/>
                <w:sz w:val="22"/>
              </w:rPr>
              <w:br/>
              <w:t xml:space="preserve">             label='Leader Speed')</w:t>
            </w:r>
            <w:r w:rsidRPr="002F10D1">
              <w:rPr>
                <w:rFonts w:ascii="Apos" w:hAnsi="Apos" w:cs="Times New Roman"/>
                <w:b w:val="0"/>
                <w:bCs w:val="0"/>
                <w:sz w:val="22"/>
              </w:rPr>
              <w:br/>
            </w:r>
            <w:proofErr w:type="gramStart"/>
            <w:r w:rsidRPr="002F10D1">
              <w:rPr>
                <w:rFonts w:ascii="Apos" w:hAnsi="Apos" w:cs="Times New Roman"/>
                <w:b w:val="0"/>
                <w:bCs w:val="0"/>
                <w:sz w:val="22"/>
              </w:rPr>
              <w:t>sns.lineplot</w:t>
            </w:r>
            <w:proofErr w:type="gramEnd"/>
            <w:r w:rsidRPr="002F10D1">
              <w:rPr>
                <w:rFonts w:ascii="Apos" w:hAnsi="Apos" w:cs="Times New Roman"/>
                <w:b w:val="0"/>
                <w:bCs w:val="0"/>
                <w:sz w:val="22"/>
              </w:rPr>
              <w:t>(data=data_subset, x='Time',</w:t>
            </w:r>
            <w:r w:rsidRPr="002F10D1">
              <w:rPr>
                <w:rFonts w:ascii="Apos" w:hAnsi="Apos" w:cs="Times New Roman"/>
                <w:b w:val="0"/>
                <w:bCs w:val="0"/>
                <w:sz w:val="22"/>
              </w:rPr>
              <w:br/>
              <w:t xml:space="preserve">             y='follower_speed(m/s)',</w:t>
            </w:r>
            <w:r w:rsidRPr="002F10D1">
              <w:rPr>
                <w:rFonts w:ascii="Apos" w:hAnsi="Apos" w:cs="Times New Roman"/>
                <w:b w:val="0"/>
                <w:bCs w:val="0"/>
                <w:sz w:val="22"/>
              </w:rPr>
              <w:br/>
              <w:t xml:space="preserve">             label='Follower Speed')</w:t>
            </w:r>
          </w:p>
        </w:tc>
        <w:tc>
          <w:tcPr>
            <w:tcW w:w="5328" w:type="dxa"/>
          </w:tcPr>
          <w:p w14:paraId="03E8C0D4" w14:textId="41738146" w:rsidR="00BF0573" w:rsidRDefault="00EC59EC">
            <w:pPr>
              <w:cnfStyle w:val="000000100000" w:firstRow="0" w:lastRow="0" w:firstColumn="0" w:lastColumn="0" w:oddVBand="0" w:evenVBand="0" w:oddHBand="1" w:evenHBand="0" w:firstRowFirstColumn="0" w:firstRowLastColumn="0" w:lastRowFirstColumn="0" w:lastRowLastColumn="0"/>
            </w:pPr>
            <w:r>
              <w:t>These lines are used for the second NGSIM time-series plot. They compare leader speed and follower speed versus time</w:t>
            </w:r>
            <w:r w:rsidR="008738B8">
              <w:t>,</w:t>
            </w:r>
            <w:r>
              <w:t xml:space="preserve"> which helps show how the follower responds to the leader’s movement.</w:t>
            </w:r>
          </w:p>
        </w:tc>
      </w:tr>
      <w:tr w:rsidR="00BF0573" w14:paraId="7E010AF1" w14:textId="77777777" w:rsidTr="008738B8">
        <w:tc>
          <w:tcPr>
            <w:cnfStyle w:val="001000000000" w:firstRow="0" w:lastRow="0" w:firstColumn="1" w:lastColumn="0" w:oddVBand="0" w:evenVBand="0" w:oddHBand="0" w:evenHBand="0" w:firstRowFirstColumn="0" w:firstRowLastColumn="0" w:lastRowFirstColumn="0" w:lastRowLastColumn="0"/>
            <w:tcW w:w="4896" w:type="dxa"/>
          </w:tcPr>
          <w:p w14:paraId="3CBE1E20" w14:textId="77777777" w:rsidR="00BF0573" w:rsidRPr="002F10D1" w:rsidRDefault="00EC59EC">
            <w:pPr>
              <w:pStyle w:val="CodeBlock"/>
              <w:rPr>
                <w:rFonts w:ascii="Apos" w:hAnsi="Apos" w:cs="Times New Roman"/>
                <w:b w:val="0"/>
                <w:bCs w:val="0"/>
                <w:sz w:val="22"/>
              </w:rPr>
            </w:pPr>
            <w:r w:rsidRPr="002F10D1">
              <w:rPr>
                <w:rFonts w:ascii="Apos" w:hAnsi="Apos" w:cs="Times New Roman"/>
                <w:b w:val="0"/>
                <w:bCs w:val="0"/>
                <w:sz w:val="22"/>
              </w:rPr>
              <w:t>def idm_acceleration(v, s, delta_v, v0, s0, T, a, b, delta):</w:t>
            </w:r>
            <w:r w:rsidRPr="002F10D1">
              <w:rPr>
                <w:rFonts w:ascii="Apos" w:hAnsi="Apos" w:cs="Times New Roman"/>
                <w:b w:val="0"/>
                <w:bCs w:val="0"/>
                <w:sz w:val="22"/>
              </w:rPr>
              <w:br/>
              <w:t xml:space="preserve">    s_star = s0 + v * T + (v * delta_v) / (2 * np.sqrt(a * b))</w:t>
            </w:r>
            <w:r w:rsidRPr="002F10D1">
              <w:rPr>
                <w:rFonts w:ascii="Apos" w:hAnsi="Apos" w:cs="Times New Roman"/>
                <w:b w:val="0"/>
                <w:bCs w:val="0"/>
                <w:sz w:val="22"/>
              </w:rPr>
              <w:br/>
              <w:t xml:space="preserve">    s_star = max(s_star, s0)</w:t>
            </w:r>
            <w:r w:rsidRPr="002F10D1">
              <w:rPr>
                <w:rFonts w:ascii="Apos" w:hAnsi="Apos" w:cs="Times New Roman"/>
                <w:b w:val="0"/>
                <w:bCs w:val="0"/>
                <w:sz w:val="22"/>
              </w:rPr>
              <w:br/>
              <w:t xml:space="preserve">    s = max(s, 0.1)</w:t>
            </w:r>
            <w:r w:rsidRPr="002F10D1">
              <w:rPr>
                <w:rFonts w:ascii="Apos" w:hAnsi="Apos" w:cs="Times New Roman"/>
                <w:b w:val="0"/>
                <w:bCs w:val="0"/>
                <w:sz w:val="22"/>
              </w:rPr>
              <w:br/>
              <w:t xml:space="preserve">    acceleration = a * (1 - (v / v0) ** delta - (s_star / s) ** 2)</w:t>
            </w:r>
            <w:r w:rsidRPr="002F10D1">
              <w:rPr>
                <w:rFonts w:ascii="Apos" w:hAnsi="Apos" w:cs="Times New Roman"/>
                <w:b w:val="0"/>
                <w:bCs w:val="0"/>
                <w:sz w:val="22"/>
              </w:rPr>
              <w:br/>
              <w:t xml:space="preserve">    return acceleration</w:t>
            </w:r>
          </w:p>
        </w:tc>
        <w:tc>
          <w:tcPr>
            <w:tcW w:w="5328" w:type="dxa"/>
          </w:tcPr>
          <w:p w14:paraId="6496888A" w14:textId="77777777" w:rsidR="00BF0573" w:rsidRDefault="00EC59EC">
            <w:pPr>
              <w:cnfStyle w:val="000000000000" w:firstRow="0" w:lastRow="0" w:firstColumn="0" w:lastColumn="0" w:oddVBand="0" w:evenVBand="0" w:oddHBand="0" w:evenHBand="0" w:firstRowFirstColumn="0" w:firstRowLastColumn="0" w:lastRowFirstColumn="0" w:lastRowLastColumn="0"/>
            </w:pPr>
            <w:r>
              <w:t>This function defines the Intelligent Driver Model (IDM) acceleration equation. It uses follower speed, the spacing between vehicles, and the speed difference to calculate the follower’s next acceleration value.</w:t>
            </w:r>
          </w:p>
        </w:tc>
      </w:tr>
      <w:tr w:rsidR="00BF0573" w14:paraId="213DFC34" w14:textId="77777777" w:rsidTr="00873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90DC693" w14:textId="77777777" w:rsidR="00BF0573" w:rsidRPr="002F10D1" w:rsidRDefault="00EC59EC">
            <w:pPr>
              <w:pStyle w:val="CodeBlock"/>
              <w:rPr>
                <w:rFonts w:ascii="Apos" w:hAnsi="Apos" w:cs="Times New Roman"/>
                <w:b w:val="0"/>
                <w:bCs w:val="0"/>
                <w:sz w:val="22"/>
              </w:rPr>
            </w:pPr>
            <w:r w:rsidRPr="002F10D1">
              <w:rPr>
                <w:rFonts w:ascii="Apos" w:hAnsi="Apos" w:cs="Times New Roman"/>
                <w:b w:val="0"/>
                <w:bCs w:val="0"/>
                <w:sz w:val="22"/>
              </w:rPr>
              <w:t>time_data = data_subset['Time'].values</w:t>
            </w:r>
            <w:r w:rsidRPr="002F10D1">
              <w:rPr>
                <w:rFonts w:ascii="Apos" w:hAnsi="Apos" w:cs="Times New Roman"/>
                <w:b w:val="0"/>
                <w:bCs w:val="0"/>
                <w:sz w:val="22"/>
              </w:rPr>
              <w:br/>
              <w:t>leader_position = data_subset['leader_position(m)'].values</w:t>
            </w:r>
            <w:r w:rsidRPr="002F10D1">
              <w:rPr>
                <w:rFonts w:ascii="Apos" w:hAnsi="Apos" w:cs="Times New Roman"/>
                <w:b w:val="0"/>
                <w:bCs w:val="0"/>
                <w:sz w:val="22"/>
              </w:rPr>
              <w:br/>
              <w:t>leader_speed = data_subset['leader_speed(m/s)'].values</w:t>
            </w:r>
            <w:r w:rsidRPr="002F10D1">
              <w:rPr>
                <w:rFonts w:ascii="Apos" w:hAnsi="Apos" w:cs="Times New Roman"/>
                <w:b w:val="0"/>
                <w:bCs w:val="0"/>
                <w:sz w:val="22"/>
              </w:rPr>
              <w:br/>
              <w:t>real_follower_position = data_subset['follower_position(m)'].values</w:t>
            </w:r>
            <w:r w:rsidRPr="002F10D1">
              <w:rPr>
                <w:rFonts w:ascii="Apos" w:hAnsi="Apos" w:cs="Times New Roman"/>
                <w:b w:val="0"/>
                <w:bCs w:val="0"/>
                <w:sz w:val="22"/>
              </w:rPr>
              <w:br/>
              <w:t>real_follower_speed = data_subset['follower_speed(m/s)'].values</w:t>
            </w:r>
            <w:r w:rsidRPr="002F10D1">
              <w:rPr>
                <w:rFonts w:ascii="Apos" w:hAnsi="Apos" w:cs="Times New Roman"/>
                <w:b w:val="0"/>
                <w:bCs w:val="0"/>
                <w:sz w:val="22"/>
              </w:rPr>
              <w:br/>
              <w:t>leader_acceleration = data_subset['leader_acc(m/s^2)'].values</w:t>
            </w:r>
            <w:r w:rsidRPr="002F10D1">
              <w:rPr>
                <w:rFonts w:ascii="Apos" w:hAnsi="Apos" w:cs="Times New Roman"/>
                <w:b w:val="0"/>
                <w:bCs w:val="0"/>
                <w:sz w:val="22"/>
              </w:rPr>
              <w:br/>
              <w:t>real_follower_acceleration = data_subset['follower_acc(m/s^2)'].values</w:t>
            </w:r>
          </w:p>
        </w:tc>
        <w:tc>
          <w:tcPr>
            <w:tcW w:w="5328" w:type="dxa"/>
          </w:tcPr>
          <w:p w14:paraId="7087B52A" w14:textId="77777777" w:rsidR="00BF0573" w:rsidRDefault="00EC59EC">
            <w:pPr>
              <w:cnfStyle w:val="000000100000" w:firstRow="0" w:lastRow="0" w:firstColumn="0" w:lastColumn="0" w:oddVBand="0" w:evenVBand="0" w:oddHBand="1" w:evenHBand="0" w:firstRowFirstColumn="0" w:firstRowLastColumn="0" w:lastRowFirstColumn="0" w:lastRowLastColumn="0"/>
            </w:pPr>
            <w:r>
              <w:t>This section extracts the needed NGSIM columns into arrays. These arrays are used later in the simulation loop and in the final comparison plots.</w:t>
            </w:r>
          </w:p>
        </w:tc>
      </w:tr>
      <w:tr w:rsidR="00BF0573" w14:paraId="543E81AF" w14:textId="77777777" w:rsidTr="008738B8">
        <w:tc>
          <w:tcPr>
            <w:cnfStyle w:val="001000000000" w:firstRow="0" w:lastRow="0" w:firstColumn="1" w:lastColumn="0" w:oddVBand="0" w:evenVBand="0" w:oddHBand="0" w:evenHBand="0" w:firstRowFirstColumn="0" w:firstRowLastColumn="0" w:lastRowFirstColumn="0" w:lastRowLastColumn="0"/>
            <w:tcW w:w="4896" w:type="dxa"/>
          </w:tcPr>
          <w:p w14:paraId="620118C0" w14:textId="77777777" w:rsidR="00BF0573" w:rsidRPr="002F10D1" w:rsidRDefault="00EC59EC">
            <w:pPr>
              <w:pStyle w:val="CodeBlock"/>
              <w:rPr>
                <w:rFonts w:ascii="Apos" w:hAnsi="Apos" w:cs="Times New Roman"/>
                <w:b w:val="0"/>
                <w:bCs w:val="0"/>
                <w:sz w:val="22"/>
              </w:rPr>
            </w:pPr>
            <w:r w:rsidRPr="002F10D1">
              <w:rPr>
                <w:rFonts w:ascii="Apos" w:hAnsi="Apos" w:cs="Times New Roman"/>
                <w:b w:val="0"/>
                <w:bCs w:val="0"/>
                <w:sz w:val="22"/>
              </w:rPr>
              <w:t>v0 = 30</w:t>
            </w:r>
            <w:r w:rsidRPr="002F10D1">
              <w:rPr>
                <w:rFonts w:ascii="Apos" w:hAnsi="Apos" w:cs="Times New Roman"/>
                <w:b w:val="0"/>
                <w:bCs w:val="0"/>
                <w:sz w:val="22"/>
              </w:rPr>
              <w:br/>
              <w:t>s0 = 2</w:t>
            </w:r>
            <w:r w:rsidRPr="002F10D1">
              <w:rPr>
                <w:rFonts w:ascii="Apos" w:hAnsi="Apos" w:cs="Times New Roman"/>
                <w:b w:val="0"/>
                <w:bCs w:val="0"/>
                <w:sz w:val="22"/>
              </w:rPr>
              <w:br/>
              <w:t>T = 1.5</w:t>
            </w:r>
            <w:r w:rsidRPr="002F10D1">
              <w:rPr>
                <w:rFonts w:ascii="Apos" w:hAnsi="Apos" w:cs="Times New Roman"/>
                <w:b w:val="0"/>
                <w:bCs w:val="0"/>
                <w:sz w:val="22"/>
              </w:rPr>
              <w:br/>
              <w:t>a_param = 1.0</w:t>
            </w:r>
            <w:r w:rsidRPr="002F10D1">
              <w:rPr>
                <w:rFonts w:ascii="Apos" w:hAnsi="Apos" w:cs="Times New Roman"/>
                <w:b w:val="0"/>
                <w:bCs w:val="0"/>
                <w:sz w:val="22"/>
              </w:rPr>
              <w:br/>
              <w:t>b = 1.5</w:t>
            </w:r>
            <w:r w:rsidRPr="002F10D1">
              <w:rPr>
                <w:rFonts w:ascii="Apos" w:hAnsi="Apos" w:cs="Times New Roman"/>
                <w:b w:val="0"/>
                <w:bCs w:val="0"/>
                <w:sz w:val="22"/>
              </w:rPr>
              <w:br/>
              <w:t>delta = 4</w:t>
            </w:r>
            <w:r w:rsidRPr="002F10D1">
              <w:rPr>
                <w:rFonts w:ascii="Apos" w:hAnsi="Apos" w:cs="Times New Roman"/>
                <w:b w:val="0"/>
                <w:bCs w:val="0"/>
                <w:sz w:val="22"/>
              </w:rPr>
              <w:br/>
            </w:r>
            <w:r w:rsidRPr="002F10D1">
              <w:rPr>
                <w:rFonts w:ascii="Apos" w:hAnsi="Apos" w:cs="Times New Roman"/>
                <w:b w:val="0"/>
                <w:bCs w:val="0"/>
                <w:sz w:val="22"/>
              </w:rPr>
              <w:br/>
              <w:t xml:space="preserve">sim_position = </w:t>
            </w:r>
            <w:proofErr w:type="gramStart"/>
            <w:r w:rsidRPr="002F10D1">
              <w:rPr>
                <w:rFonts w:ascii="Apos" w:hAnsi="Apos" w:cs="Times New Roman"/>
                <w:b w:val="0"/>
                <w:bCs w:val="0"/>
                <w:sz w:val="22"/>
              </w:rPr>
              <w:t>np.zeros</w:t>
            </w:r>
            <w:proofErr w:type="gramEnd"/>
            <w:r w:rsidRPr="002F10D1">
              <w:rPr>
                <w:rFonts w:ascii="Apos" w:hAnsi="Apos" w:cs="Times New Roman"/>
                <w:b w:val="0"/>
                <w:bCs w:val="0"/>
                <w:sz w:val="22"/>
              </w:rPr>
              <w:t>(n_steps)</w:t>
            </w:r>
            <w:r w:rsidRPr="002F10D1">
              <w:rPr>
                <w:rFonts w:ascii="Apos" w:hAnsi="Apos" w:cs="Times New Roman"/>
                <w:b w:val="0"/>
                <w:bCs w:val="0"/>
                <w:sz w:val="22"/>
              </w:rPr>
              <w:br/>
              <w:t xml:space="preserve">sim_speed = </w:t>
            </w:r>
            <w:proofErr w:type="gramStart"/>
            <w:r w:rsidRPr="002F10D1">
              <w:rPr>
                <w:rFonts w:ascii="Apos" w:hAnsi="Apos" w:cs="Times New Roman"/>
                <w:b w:val="0"/>
                <w:bCs w:val="0"/>
                <w:sz w:val="22"/>
              </w:rPr>
              <w:t>np.zeros</w:t>
            </w:r>
            <w:proofErr w:type="gramEnd"/>
            <w:r w:rsidRPr="002F10D1">
              <w:rPr>
                <w:rFonts w:ascii="Apos" w:hAnsi="Apos" w:cs="Times New Roman"/>
                <w:b w:val="0"/>
                <w:bCs w:val="0"/>
                <w:sz w:val="22"/>
              </w:rPr>
              <w:t>(n_steps)</w:t>
            </w:r>
            <w:r w:rsidRPr="002F10D1">
              <w:rPr>
                <w:rFonts w:ascii="Apos" w:hAnsi="Apos" w:cs="Times New Roman"/>
                <w:b w:val="0"/>
                <w:bCs w:val="0"/>
                <w:sz w:val="22"/>
              </w:rPr>
              <w:br/>
              <w:t xml:space="preserve">sim_acceleration = </w:t>
            </w:r>
            <w:proofErr w:type="gramStart"/>
            <w:r w:rsidRPr="002F10D1">
              <w:rPr>
                <w:rFonts w:ascii="Apos" w:hAnsi="Apos" w:cs="Times New Roman"/>
                <w:b w:val="0"/>
                <w:bCs w:val="0"/>
                <w:sz w:val="22"/>
              </w:rPr>
              <w:t>np.zeros</w:t>
            </w:r>
            <w:proofErr w:type="gramEnd"/>
            <w:r w:rsidRPr="002F10D1">
              <w:rPr>
                <w:rFonts w:ascii="Apos" w:hAnsi="Apos" w:cs="Times New Roman"/>
                <w:b w:val="0"/>
                <w:bCs w:val="0"/>
                <w:sz w:val="22"/>
              </w:rPr>
              <w:t>(n_steps)</w:t>
            </w:r>
          </w:p>
        </w:tc>
        <w:tc>
          <w:tcPr>
            <w:tcW w:w="5328" w:type="dxa"/>
          </w:tcPr>
          <w:p w14:paraId="5F1F70FD" w14:textId="77777777" w:rsidR="00BF0573" w:rsidRDefault="00EC59EC">
            <w:pPr>
              <w:cnfStyle w:val="000000000000" w:firstRow="0" w:lastRow="0" w:firstColumn="0" w:lastColumn="0" w:oddVBand="0" w:evenVBand="0" w:oddHBand="0" w:evenHBand="0" w:firstRowFirstColumn="0" w:firstRowLastColumn="0" w:lastRowFirstColumn="0" w:lastRowLastColumn="0"/>
            </w:pPr>
            <w:r>
              <w:t>These lines set the IDM parameters and create empty arrays for the simulated follower position, speed, and acceleration. The simulation starts from the real follower’s first position and speed.</w:t>
            </w:r>
          </w:p>
        </w:tc>
      </w:tr>
      <w:tr w:rsidR="00BF0573" w14:paraId="1285C425" w14:textId="77777777" w:rsidTr="00873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D02065D" w14:textId="77777777" w:rsidR="00BF0573" w:rsidRPr="002F10D1" w:rsidRDefault="00EC59EC">
            <w:pPr>
              <w:pStyle w:val="CodeBlock"/>
              <w:rPr>
                <w:rFonts w:ascii="Apos" w:hAnsi="Apos" w:cs="Times New Roman"/>
                <w:b w:val="0"/>
                <w:bCs w:val="0"/>
                <w:sz w:val="22"/>
              </w:rPr>
            </w:pPr>
            <w:r w:rsidRPr="002F10D1">
              <w:rPr>
                <w:rFonts w:ascii="Apos" w:hAnsi="Apos" w:cs="Times New Roman"/>
                <w:b w:val="0"/>
                <w:bCs w:val="0"/>
                <w:sz w:val="22"/>
              </w:rPr>
              <w:t>for i in range(n_steps - 1):</w:t>
            </w:r>
            <w:r w:rsidRPr="002F10D1">
              <w:rPr>
                <w:rFonts w:ascii="Apos" w:hAnsi="Apos" w:cs="Times New Roman"/>
                <w:b w:val="0"/>
                <w:bCs w:val="0"/>
                <w:sz w:val="22"/>
              </w:rPr>
              <w:br/>
              <w:t xml:space="preserve">    gap = max(leader_position[i] - sim_position[i], 0.1)</w:t>
            </w:r>
            <w:r w:rsidRPr="002F10D1">
              <w:rPr>
                <w:rFonts w:ascii="Apos" w:hAnsi="Apos" w:cs="Times New Roman"/>
                <w:b w:val="0"/>
                <w:bCs w:val="0"/>
                <w:sz w:val="22"/>
              </w:rPr>
              <w:br/>
              <w:t xml:space="preserve">    delta_v = sim_speed[i] - leader_speed[i]</w:t>
            </w:r>
            <w:r w:rsidRPr="002F10D1">
              <w:rPr>
                <w:rFonts w:ascii="Apos" w:hAnsi="Apos" w:cs="Times New Roman"/>
                <w:b w:val="0"/>
                <w:bCs w:val="0"/>
                <w:sz w:val="22"/>
              </w:rPr>
              <w:br/>
            </w:r>
            <w:r w:rsidRPr="002F10D1">
              <w:rPr>
                <w:rFonts w:ascii="Apos" w:hAnsi="Apos" w:cs="Times New Roman"/>
                <w:b w:val="0"/>
                <w:bCs w:val="0"/>
                <w:sz w:val="22"/>
              </w:rPr>
              <w:lastRenderedPageBreak/>
              <w:t xml:space="preserve">    sim_acceleration[i] = idm_acceleration(</w:t>
            </w:r>
            <w:r w:rsidRPr="002F10D1">
              <w:rPr>
                <w:rFonts w:ascii="Apos" w:hAnsi="Apos" w:cs="Times New Roman"/>
                <w:b w:val="0"/>
                <w:bCs w:val="0"/>
                <w:sz w:val="22"/>
              </w:rPr>
              <w:br/>
              <w:t xml:space="preserve">        sim_speed[i], gap, delta_v, v0, s0, T, a_param, b, delta</w:t>
            </w:r>
            <w:r w:rsidRPr="002F10D1">
              <w:rPr>
                <w:rFonts w:ascii="Apos" w:hAnsi="Apos" w:cs="Times New Roman"/>
                <w:b w:val="0"/>
                <w:bCs w:val="0"/>
                <w:sz w:val="22"/>
              </w:rPr>
              <w:br/>
              <w:t xml:space="preserve">    )</w:t>
            </w:r>
            <w:r w:rsidRPr="002F10D1">
              <w:rPr>
                <w:rFonts w:ascii="Apos" w:hAnsi="Apos" w:cs="Times New Roman"/>
                <w:b w:val="0"/>
                <w:bCs w:val="0"/>
                <w:sz w:val="22"/>
              </w:rPr>
              <w:br/>
              <w:t xml:space="preserve">    sim_speed[i + 1] = max(0, sim_speed[i] + sim_acceleration[i] * dt)</w:t>
            </w:r>
            <w:r w:rsidRPr="002F10D1">
              <w:rPr>
                <w:rFonts w:ascii="Apos" w:hAnsi="Apos" w:cs="Times New Roman"/>
                <w:b w:val="0"/>
                <w:bCs w:val="0"/>
                <w:sz w:val="22"/>
              </w:rPr>
              <w:br/>
              <w:t xml:space="preserve">    sim_position[i + 1] = sim_position[i] + sim_speed[i] * dt</w:t>
            </w:r>
          </w:p>
        </w:tc>
        <w:tc>
          <w:tcPr>
            <w:tcW w:w="5328" w:type="dxa"/>
          </w:tcPr>
          <w:p w14:paraId="51BB1E49" w14:textId="241894FE" w:rsidR="00BF0573" w:rsidRDefault="00EC59EC">
            <w:pPr>
              <w:cnfStyle w:val="000000100000" w:firstRow="0" w:lastRow="0" w:firstColumn="0" w:lastColumn="0" w:oddVBand="0" w:evenVBand="0" w:oddHBand="1" w:evenHBand="0" w:firstRowFirstColumn="0" w:firstRowLastColumn="0" w:lastRowFirstColumn="0" w:lastRowLastColumn="0"/>
            </w:pPr>
            <w:r>
              <w:lastRenderedPageBreak/>
              <w:t xml:space="preserve">This loop runs the IDM simulation. </w:t>
            </w:r>
            <w:r w:rsidR="001D5BE4">
              <w:t xml:space="preserve">At each time step, it computes </w:t>
            </w:r>
            <w:proofErr w:type="gramStart"/>
            <w:r w:rsidR="001D5BE4">
              <w:t>the</w:t>
            </w:r>
            <w:r>
              <w:t xml:space="preserve"> simulated</w:t>
            </w:r>
            <w:proofErr w:type="gramEnd"/>
            <w:r>
              <w:t xml:space="preserve"> acceleration using the IDM function and updates the follower’s speed and </w:t>
            </w:r>
            <w:r>
              <w:lastRenderedPageBreak/>
              <w:t>position.</w:t>
            </w:r>
          </w:p>
        </w:tc>
      </w:tr>
      <w:tr w:rsidR="00BF0573" w14:paraId="371842EE" w14:textId="77777777" w:rsidTr="008738B8">
        <w:tc>
          <w:tcPr>
            <w:cnfStyle w:val="001000000000" w:firstRow="0" w:lastRow="0" w:firstColumn="1" w:lastColumn="0" w:oddVBand="0" w:evenVBand="0" w:oddHBand="0" w:evenHBand="0" w:firstRowFirstColumn="0" w:firstRowLastColumn="0" w:lastRowFirstColumn="0" w:lastRowLastColumn="0"/>
            <w:tcW w:w="4896" w:type="dxa"/>
          </w:tcPr>
          <w:p w14:paraId="30C268F4" w14:textId="77777777" w:rsidR="00BF0573" w:rsidRPr="002F10D1" w:rsidRDefault="00EC59EC">
            <w:pPr>
              <w:pStyle w:val="CodeBlock"/>
              <w:rPr>
                <w:rFonts w:ascii="Apos" w:hAnsi="Apos" w:cs="Times New Roman"/>
                <w:b w:val="0"/>
                <w:bCs w:val="0"/>
                <w:sz w:val="22"/>
              </w:rPr>
            </w:pPr>
            <w:r w:rsidRPr="002F10D1">
              <w:rPr>
                <w:rFonts w:ascii="Apos" w:hAnsi="Apos" w:cs="Times New Roman"/>
                <w:b w:val="0"/>
                <w:bCs w:val="0"/>
                <w:sz w:val="22"/>
              </w:rPr>
              <w:lastRenderedPageBreak/>
              <w:t>plt.plot(time_data, leader_acceleration,</w:t>
            </w:r>
            <w:r w:rsidRPr="002F10D1">
              <w:rPr>
                <w:rFonts w:ascii="Apos" w:hAnsi="Apos" w:cs="Times New Roman"/>
                <w:b w:val="0"/>
                <w:bCs w:val="0"/>
                <w:sz w:val="22"/>
              </w:rPr>
              <w:br/>
              <w:t xml:space="preserve">         label='Leader Acceleration')</w:t>
            </w:r>
            <w:r w:rsidRPr="002F10D1">
              <w:rPr>
                <w:rFonts w:ascii="Apos" w:hAnsi="Apos" w:cs="Times New Roman"/>
                <w:b w:val="0"/>
                <w:bCs w:val="0"/>
                <w:sz w:val="22"/>
              </w:rPr>
              <w:br/>
              <w:t>plt.plot(time_data, real_follower_acceleration,</w:t>
            </w:r>
            <w:r w:rsidRPr="002F10D1">
              <w:rPr>
                <w:rFonts w:ascii="Apos" w:hAnsi="Apos" w:cs="Times New Roman"/>
                <w:b w:val="0"/>
                <w:bCs w:val="0"/>
                <w:sz w:val="22"/>
              </w:rPr>
              <w:br/>
              <w:t xml:space="preserve">         label='Real Follower Acceleration')</w:t>
            </w:r>
            <w:r w:rsidRPr="002F10D1">
              <w:rPr>
                <w:rFonts w:ascii="Apos" w:hAnsi="Apos" w:cs="Times New Roman"/>
                <w:b w:val="0"/>
                <w:bCs w:val="0"/>
                <w:sz w:val="22"/>
              </w:rPr>
              <w:br/>
              <w:t>plt.plot(time_data, sim_acceleration,</w:t>
            </w:r>
            <w:r w:rsidRPr="002F10D1">
              <w:rPr>
                <w:rFonts w:ascii="Apos" w:hAnsi="Apos" w:cs="Times New Roman"/>
                <w:b w:val="0"/>
                <w:bCs w:val="0"/>
                <w:sz w:val="22"/>
              </w:rPr>
              <w:br/>
              <w:t xml:space="preserve">         label='Simulated Follower Acceleration',</w:t>
            </w:r>
            <w:r w:rsidRPr="002F10D1">
              <w:rPr>
                <w:rFonts w:ascii="Apos" w:hAnsi="Apos" w:cs="Times New Roman"/>
                <w:b w:val="0"/>
                <w:bCs w:val="0"/>
                <w:sz w:val="22"/>
              </w:rPr>
              <w:br/>
              <w:t xml:space="preserve">         linestyle='--')</w:t>
            </w:r>
            <w:r w:rsidRPr="002F10D1">
              <w:rPr>
                <w:rFonts w:ascii="Apos" w:hAnsi="Apos" w:cs="Times New Roman"/>
                <w:b w:val="0"/>
                <w:bCs w:val="0"/>
                <w:sz w:val="22"/>
              </w:rPr>
              <w:br/>
              <w:t>plt.legend()</w:t>
            </w:r>
            <w:r w:rsidRPr="002F10D1">
              <w:rPr>
                <w:rFonts w:ascii="Apos" w:hAnsi="Apos" w:cs="Times New Roman"/>
                <w:b w:val="0"/>
                <w:bCs w:val="0"/>
                <w:sz w:val="22"/>
              </w:rPr>
              <w:br/>
              <w:t>plt.show()</w:t>
            </w:r>
          </w:p>
        </w:tc>
        <w:tc>
          <w:tcPr>
            <w:tcW w:w="5328" w:type="dxa"/>
          </w:tcPr>
          <w:p w14:paraId="2D41243F" w14:textId="77777777" w:rsidR="00BF0573" w:rsidRDefault="00EC59EC">
            <w:pPr>
              <w:cnfStyle w:val="000000000000" w:firstRow="0" w:lastRow="0" w:firstColumn="0" w:lastColumn="0" w:oddVBand="0" w:evenVBand="0" w:oddHBand="0" w:evenHBand="0" w:firstRowFirstColumn="0" w:firstRowLastColumn="0" w:lastRowFirstColumn="0" w:lastRowLastColumn="0"/>
            </w:pPr>
            <w:r>
              <w:t>This is the main comparison plot required in the client prompt. It places the leader acceleration, the real follower acceleration, and the simulated follower acceleration on the same graph so the group can compare real and modeled behavior.</w:t>
            </w:r>
          </w:p>
        </w:tc>
      </w:tr>
      <w:tr w:rsidR="00881016" w14:paraId="6A7B6243" w14:textId="77777777" w:rsidTr="00873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8715A6C" w14:textId="77777777" w:rsidR="00881016" w:rsidRPr="00881016" w:rsidRDefault="00881016" w:rsidP="00881016">
            <w:pPr>
              <w:spacing w:after="60"/>
              <w:rPr>
                <w:rFonts w:ascii="Apos" w:eastAsiaTheme="minorEastAsia" w:hAnsi="Apos" w:hint="eastAsia"/>
                <w:b w:val="0"/>
                <w:bCs w:val="0"/>
              </w:rPr>
            </w:pPr>
            <w:proofErr w:type="spellStart"/>
            <w:r w:rsidRPr="00881016">
              <w:rPr>
                <w:rFonts w:ascii="Apos" w:hAnsi="Apos"/>
                <w:b w:val="0"/>
                <w:bCs w:val="0"/>
              </w:rPr>
              <w:t>plt.figure</w:t>
            </w:r>
            <w:proofErr w:type="spellEnd"/>
            <w:r w:rsidRPr="00881016">
              <w:rPr>
                <w:rFonts w:ascii="Apos" w:hAnsi="Apos"/>
                <w:b w:val="0"/>
                <w:bCs w:val="0"/>
              </w:rPr>
              <w:t>(</w:t>
            </w:r>
            <w:proofErr w:type="spellStart"/>
            <w:r w:rsidRPr="00881016">
              <w:rPr>
                <w:rFonts w:ascii="Apos" w:hAnsi="Apos"/>
                <w:b w:val="0"/>
                <w:bCs w:val="0"/>
              </w:rPr>
              <w:t>figsize</w:t>
            </w:r>
            <w:proofErr w:type="spellEnd"/>
            <w:r w:rsidRPr="00881016">
              <w:rPr>
                <w:rFonts w:ascii="Apos" w:hAnsi="Apos"/>
                <w:b w:val="0"/>
                <w:bCs w:val="0"/>
              </w:rPr>
              <w:t>=(12, 6))</w:t>
            </w:r>
            <w:r w:rsidRPr="00881016">
              <w:rPr>
                <w:rFonts w:ascii="Apos" w:hAnsi="Apos"/>
                <w:b w:val="0"/>
                <w:bCs w:val="0"/>
              </w:rPr>
              <w:br/>
            </w:r>
            <w:proofErr w:type="spellStart"/>
            <w:r w:rsidRPr="00881016">
              <w:rPr>
                <w:rFonts w:ascii="Apos" w:hAnsi="Apos"/>
                <w:b w:val="0"/>
                <w:bCs w:val="0"/>
              </w:rPr>
              <w:t>plt.plot</w:t>
            </w:r>
            <w:proofErr w:type="spellEnd"/>
            <w:r w:rsidRPr="00881016">
              <w:rPr>
                <w:rFonts w:ascii="Apos" w:hAnsi="Apos"/>
                <w:b w:val="0"/>
                <w:bCs w:val="0"/>
              </w:rPr>
              <w:t>(</w:t>
            </w:r>
            <w:proofErr w:type="spellStart"/>
            <w:r w:rsidRPr="00881016">
              <w:rPr>
                <w:rFonts w:ascii="Apos" w:hAnsi="Apos"/>
                <w:b w:val="0"/>
                <w:bCs w:val="0"/>
              </w:rPr>
              <w:t>time_data</w:t>
            </w:r>
            <w:proofErr w:type="spellEnd"/>
            <w:r w:rsidRPr="00881016">
              <w:rPr>
                <w:rFonts w:ascii="Apos" w:hAnsi="Apos"/>
                <w:b w:val="0"/>
                <w:bCs w:val="0"/>
              </w:rPr>
              <w:t xml:space="preserve">, </w:t>
            </w:r>
            <w:proofErr w:type="spellStart"/>
            <w:r w:rsidRPr="00881016">
              <w:rPr>
                <w:rFonts w:ascii="Apos" w:hAnsi="Apos"/>
                <w:b w:val="0"/>
                <w:bCs w:val="0"/>
              </w:rPr>
              <w:t>real_follower_position</w:t>
            </w:r>
            <w:proofErr w:type="spellEnd"/>
            <w:r w:rsidRPr="00881016">
              <w:rPr>
                <w:rFonts w:ascii="Apos" w:hAnsi="Apos"/>
                <w:b w:val="0"/>
                <w:bCs w:val="0"/>
              </w:rPr>
              <w:t>, label='Real Follower Position')</w:t>
            </w:r>
            <w:r w:rsidRPr="00881016">
              <w:rPr>
                <w:rFonts w:ascii="Apos" w:hAnsi="Apos"/>
                <w:b w:val="0"/>
                <w:bCs w:val="0"/>
              </w:rPr>
              <w:br/>
            </w:r>
            <w:proofErr w:type="spellStart"/>
            <w:r w:rsidRPr="00881016">
              <w:rPr>
                <w:rFonts w:ascii="Apos" w:hAnsi="Apos"/>
                <w:b w:val="0"/>
                <w:bCs w:val="0"/>
              </w:rPr>
              <w:t>plt.plot</w:t>
            </w:r>
            <w:proofErr w:type="spellEnd"/>
            <w:r w:rsidRPr="00881016">
              <w:rPr>
                <w:rFonts w:ascii="Apos" w:hAnsi="Apos"/>
                <w:b w:val="0"/>
                <w:bCs w:val="0"/>
              </w:rPr>
              <w:t>(</w:t>
            </w:r>
            <w:proofErr w:type="spellStart"/>
            <w:r w:rsidRPr="00881016">
              <w:rPr>
                <w:rFonts w:ascii="Apos" w:hAnsi="Apos"/>
                <w:b w:val="0"/>
                <w:bCs w:val="0"/>
              </w:rPr>
              <w:t>time_data</w:t>
            </w:r>
            <w:proofErr w:type="spellEnd"/>
            <w:r w:rsidRPr="00881016">
              <w:rPr>
                <w:rFonts w:ascii="Apos" w:hAnsi="Apos"/>
                <w:b w:val="0"/>
                <w:bCs w:val="0"/>
              </w:rPr>
              <w:t xml:space="preserve">, </w:t>
            </w:r>
            <w:proofErr w:type="spellStart"/>
            <w:r w:rsidRPr="00881016">
              <w:rPr>
                <w:rFonts w:ascii="Apos" w:hAnsi="Apos"/>
                <w:b w:val="0"/>
                <w:bCs w:val="0"/>
              </w:rPr>
              <w:t>sim_position</w:t>
            </w:r>
            <w:proofErr w:type="spellEnd"/>
            <w:r w:rsidRPr="00881016">
              <w:rPr>
                <w:rFonts w:ascii="Apos" w:hAnsi="Apos"/>
                <w:b w:val="0"/>
                <w:bCs w:val="0"/>
              </w:rPr>
              <w:t xml:space="preserve">, label='Simulated Follower Position', </w:t>
            </w:r>
            <w:proofErr w:type="spellStart"/>
            <w:r w:rsidRPr="00881016">
              <w:rPr>
                <w:rFonts w:ascii="Apos" w:hAnsi="Apos"/>
                <w:b w:val="0"/>
                <w:bCs w:val="0"/>
              </w:rPr>
              <w:t>linestyle</w:t>
            </w:r>
            <w:proofErr w:type="spellEnd"/>
            <w:r w:rsidRPr="00881016">
              <w:rPr>
                <w:rFonts w:ascii="Apos" w:hAnsi="Apos"/>
                <w:b w:val="0"/>
                <w:bCs w:val="0"/>
              </w:rPr>
              <w:t>='--')</w:t>
            </w:r>
            <w:r w:rsidRPr="00881016">
              <w:rPr>
                <w:rFonts w:ascii="Apos" w:hAnsi="Apos"/>
                <w:b w:val="0"/>
                <w:bCs w:val="0"/>
              </w:rPr>
              <w:br/>
            </w:r>
            <w:proofErr w:type="spellStart"/>
            <w:r w:rsidRPr="00881016">
              <w:rPr>
                <w:rFonts w:ascii="Apos" w:hAnsi="Apos"/>
                <w:b w:val="0"/>
                <w:bCs w:val="0"/>
              </w:rPr>
              <w:t>plt.plot</w:t>
            </w:r>
            <w:proofErr w:type="spellEnd"/>
            <w:r w:rsidRPr="00881016">
              <w:rPr>
                <w:rFonts w:ascii="Apos" w:hAnsi="Apos"/>
                <w:b w:val="0"/>
                <w:bCs w:val="0"/>
              </w:rPr>
              <w:t>(</w:t>
            </w:r>
            <w:proofErr w:type="spellStart"/>
            <w:r w:rsidRPr="00881016">
              <w:rPr>
                <w:rFonts w:ascii="Apos" w:hAnsi="Apos"/>
                <w:b w:val="0"/>
                <w:bCs w:val="0"/>
              </w:rPr>
              <w:t>time_data</w:t>
            </w:r>
            <w:proofErr w:type="spellEnd"/>
            <w:r w:rsidRPr="00881016">
              <w:rPr>
                <w:rFonts w:ascii="Apos" w:hAnsi="Apos"/>
                <w:b w:val="0"/>
                <w:bCs w:val="0"/>
              </w:rPr>
              <w:t xml:space="preserve">, </w:t>
            </w:r>
            <w:proofErr w:type="spellStart"/>
            <w:r w:rsidRPr="00881016">
              <w:rPr>
                <w:rFonts w:ascii="Apos" w:hAnsi="Apos"/>
                <w:b w:val="0"/>
                <w:bCs w:val="0"/>
              </w:rPr>
              <w:t>leader_position</w:t>
            </w:r>
            <w:proofErr w:type="spellEnd"/>
            <w:r w:rsidRPr="00881016">
              <w:rPr>
                <w:rFonts w:ascii="Apos" w:hAnsi="Apos"/>
                <w:b w:val="0"/>
                <w:bCs w:val="0"/>
              </w:rPr>
              <w:t xml:space="preserve">, label='Leader Position', </w:t>
            </w:r>
            <w:proofErr w:type="spellStart"/>
            <w:r w:rsidRPr="00881016">
              <w:rPr>
                <w:rFonts w:ascii="Apos" w:hAnsi="Apos"/>
                <w:b w:val="0"/>
                <w:bCs w:val="0"/>
              </w:rPr>
              <w:t>linestyle</w:t>
            </w:r>
            <w:proofErr w:type="spellEnd"/>
            <w:r w:rsidRPr="00881016">
              <w:rPr>
                <w:rFonts w:ascii="Apos" w:hAnsi="Apos"/>
                <w:b w:val="0"/>
                <w:bCs w:val="0"/>
              </w:rPr>
              <w:t>=':')</w:t>
            </w:r>
            <w:r w:rsidRPr="00881016">
              <w:rPr>
                <w:rFonts w:ascii="Apos" w:hAnsi="Apos"/>
                <w:b w:val="0"/>
                <w:bCs w:val="0"/>
              </w:rPr>
              <w:br/>
            </w:r>
            <w:proofErr w:type="spellStart"/>
            <w:r w:rsidRPr="00881016">
              <w:rPr>
                <w:rFonts w:ascii="Apos" w:hAnsi="Apos"/>
                <w:b w:val="0"/>
                <w:bCs w:val="0"/>
              </w:rPr>
              <w:t>plt.title</w:t>
            </w:r>
            <w:proofErr w:type="spellEnd"/>
            <w:r w:rsidRPr="00881016">
              <w:rPr>
                <w:rFonts w:ascii="Apos" w:hAnsi="Apos"/>
                <w:b w:val="0"/>
                <w:bCs w:val="0"/>
              </w:rPr>
              <w:t>(</w:t>
            </w:r>
            <w:proofErr w:type="spellStart"/>
            <w:r w:rsidRPr="00881016">
              <w:rPr>
                <w:rFonts w:ascii="Apos" w:hAnsi="Apos"/>
                <w:b w:val="0"/>
                <w:bCs w:val="0"/>
              </w:rPr>
              <w:t>f'Position</w:t>
            </w:r>
            <w:proofErr w:type="spellEnd"/>
            <w:r w:rsidRPr="00881016">
              <w:rPr>
                <w:rFonts w:ascii="Apos" w:hAnsi="Apos"/>
                <w:b w:val="0"/>
                <w:bCs w:val="0"/>
              </w:rPr>
              <w:t xml:space="preserve"> Comparison Using IDM (Trajectory {</w:t>
            </w:r>
            <w:proofErr w:type="spellStart"/>
            <w:r w:rsidRPr="00881016">
              <w:rPr>
                <w:rFonts w:ascii="Apos" w:hAnsi="Apos"/>
                <w:b w:val="0"/>
                <w:bCs w:val="0"/>
              </w:rPr>
              <w:t>trajectory_number</w:t>
            </w:r>
            <w:proofErr w:type="spellEnd"/>
            <w:r w:rsidRPr="00881016">
              <w:rPr>
                <w:rFonts w:ascii="Apos" w:hAnsi="Apos"/>
                <w:b w:val="0"/>
                <w:bCs w:val="0"/>
              </w:rPr>
              <w:t xml:space="preserve">})', </w:t>
            </w:r>
            <w:proofErr w:type="spellStart"/>
            <w:r w:rsidRPr="00881016">
              <w:rPr>
                <w:rFonts w:ascii="Apos" w:hAnsi="Apos"/>
                <w:b w:val="0"/>
                <w:bCs w:val="0"/>
              </w:rPr>
              <w:t>fontsize</w:t>
            </w:r>
            <w:proofErr w:type="spellEnd"/>
            <w:r w:rsidRPr="00881016">
              <w:rPr>
                <w:rFonts w:ascii="Apos" w:hAnsi="Apos"/>
                <w:b w:val="0"/>
                <w:bCs w:val="0"/>
              </w:rPr>
              <w:t>=16)</w:t>
            </w:r>
            <w:r w:rsidRPr="00881016">
              <w:rPr>
                <w:rFonts w:ascii="Apos" w:hAnsi="Apos"/>
                <w:b w:val="0"/>
                <w:bCs w:val="0"/>
              </w:rPr>
              <w:br/>
            </w:r>
            <w:proofErr w:type="spellStart"/>
            <w:r w:rsidRPr="00881016">
              <w:rPr>
                <w:rFonts w:ascii="Apos" w:hAnsi="Apos"/>
                <w:b w:val="0"/>
                <w:bCs w:val="0"/>
              </w:rPr>
              <w:t>plt.xlabel</w:t>
            </w:r>
            <w:proofErr w:type="spellEnd"/>
            <w:r w:rsidRPr="00881016">
              <w:rPr>
                <w:rFonts w:ascii="Apos" w:hAnsi="Apos"/>
                <w:b w:val="0"/>
                <w:bCs w:val="0"/>
              </w:rPr>
              <w:t xml:space="preserve">('Time (s)', </w:t>
            </w:r>
            <w:proofErr w:type="spellStart"/>
            <w:r w:rsidRPr="00881016">
              <w:rPr>
                <w:rFonts w:ascii="Apos" w:hAnsi="Apos"/>
                <w:b w:val="0"/>
                <w:bCs w:val="0"/>
              </w:rPr>
              <w:t>fontsize</w:t>
            </w:r>
            <w:proofErr w:type="spellEnd"/>
            <w:r w:rsidRPr="00881016">
              <w:rPr>
                <w:rFonts w:ascii="Apos" w:hAnsi="Apos"/>
                <w:b w:val="0"/>
                <w:bCs w:val="0"/>
              </w:rPr>
              <w:t>=14)</w:t>
            </w:r>
            <w:r w:rsidRPr="00881016">
              <w:rPr>
                <w:rFonts w:ascii="Apos" w:hAnsi="Apos"/>
                <w:b w:val="0"/>
                <w:bCs w:val="0"/>
              </w:rPr>
              <w:br/>
            </w:r>
            <w:proofErr w:type="spellStart"/>
            <w:r w:rsidRPr="00881016">
              <w:rPr>
                <w:rFonts w:ascii="Apos" w:hAnsi="Apos"/>
                <w:b w:val="0"/>
                <w:bCs w:val="0"/>
              </w:rPr>
              <w:t>plt.ylabel</w:t>
            </w:r>
            <w:proofErr w:type="spellEnd"/>
            <w:r w:rsidRPr="00881016">
              <w:rPr>
                <w:rFonts w:ascii="Apos" w:hAnsi="Apos"/>
                <w:b w:val="0"/>
                <w:bCs w:val="0"/>
              </w:rPr>
              <w:t xml:space="preserve">('Position (m)', </w:t>
            </w:r>
            <w:proofErr w:type="spellStart"/>
            <w:r w:rsidRPr="00881016">
              <w:rPr>
                <w:rFonts w:ascii="Apos" w:hAnsi="Apos"/>
                <w:b w:val="0"/>
                <w:bCs w:val="0"/>
              </w:rPr>
              <w:t>fontsize</w:t>
            </w:r>
            <w:proofErr w:type="spellEnd"/>
            <w:r w:rsidRPr="00881016">
              <w:rPr>
                <w:rFonts w:ascii="Apos" w:hAnsi="Apos"/>
                <w:b w:val="0"/>
                <w:bCs w:val="0"/>
              </w:rPr>
              <w:t>=14)</w:t>
            </w:r>
            <w:r w:rsidRPr="00881016">
              <w:rPr>
                <w:rFonts w:ascii="Apos" w:hAnsi="Apos"/>
                <w:b w:val="0"/>
                <w:bCs w:val="0"/>
              </w:rPr>
              <w:br/>
            </w:r>
            <w:proofErr w:type="spellStart"/>
            <w:r w:rsidRPr="00881016">
              <w:rPr>
                <w:rFonts w:ascii="Apos" w:hAnsi="Apos"/>
                <w:b w:val="0"/>
                <w:bCs w:val="0"/>
              </w:rPr>
              <w:t>plt.legend</w:t>
            </w:r>
            <w:proofErr w:type="spellEnd"/>
            <w:r w:rsidRPr="00881016">
              <w:rPr>
                <w:rFonts w:ascii="Apos" w:hAnsi="Apos"/>
                <w:b w:val="0"/>
                <w:bCs w:val="0"/>
              </w:rPr>
              <w:t>()</w:t>
            </w:r>
            <w:r w:rsidRPr="00881016">
              <w:rPr>
                <w:rFonts w:ascii="Apos" w:hAnsi="Apos"/>
                <w:b w:val="0"/>
                <w:bCs w:val="0"/>
              </w:rPr>
              <w:br/>
            </w:r>
            <w:proofErr w:type="spellStart"/>
            <w:r w:rsidRPr="00881016">
              <w:rPr>
                <w:rFonts w:ascii="Apos" w:hAnsi="Apos"/>
                <w:b w:val="0"/>
                <w:bCs w:val="0"/>
              </w:rPr>
              <w:t>plt.grid</w:t>
            </w:r>
            <w:proofErr w:type="spellEnd"/>
            <w:r w:rsidRPr="00881016">
              <w:rPr>
                <w:rFonts w:ascii="Apos" w:hAnsi="Apos"/>
                <w:b w:val="0"/>
                <w:bCs w:val="0"/>
              </w:rPr>
              <w:t>(True)</w:t>
            </w:r>
            <w:r w:rsidRPr="00881016">
              <w:rPr>
                <w:rFonts w:ascii="Apos" w:hAnsi="Apos"/>
                <w:b w:val="0"/>
                <w:bCs w:val="0"/>
              </w:rPr>
              <w:br/>
            </w:r>
            <w:proofErr w:type="spellStart"/>
            <w:r w:rsidRPr="00881016">
              <w:rPr>
                <w:rFonts w:ascii="Apos" w:hAnsi="Apos"/>
                <w:b w:val="0"/>
                <w:bCs w:val="0"/>
              </w:rPr>
              <w:t>plt.tight_layout</w:t>
            </w:r>
            <w:proofErr w:type="spellEnd"/>
            <w:r w:rsidRPr="00881016">
              <w:rPr>
                <w:rFonts w:ascii="Apos" w:hAnsi="Apos"/>
                <w:b w:val="0"/>
                <w:bCs w:val="0"/>
              </w:rPr>
              <w:t>()</w:t>
            </w:r>
            <w:r w:rsidRPr="00881016">
              <w:rPr>
                <w:rFonts w:ascii="Apos" w:hAnsi="Apos"/>
                <w:b w:val="0"/>
                <w:bCs w:val="0"/>
              </w:rPr>
              <w:br/>
            </w:r>
            <w:proofErr w:type="spellStart"/>
            <w:r w:rsidRPr="00881016">
              <w:rPr>
                <w:rFonts w:ascii="Apos" w:hAnsi="Apos"/>
                <w:b w:val="0"/>
                <w:bCs w:val="0"/>
              </w:rPr>
              <w:t>plt.show</w:t>
            </w:r>
            <w:proofErr w:type="spellEnd"/>
            <w:r w:rsidRPr="00881016">
              <w:rPr>
                <w:rFonts w:ascii="Apos" w:hAnsi="Apos"/>
                <w:b w:val="0"/>
                <w:bCs w:val="0"/>
              </w:rPr>
              <w:t>()</w:t>
            </w:r>
          </w:p>
          <w:p w14:paraId="339F0060" w14:textId="77777777" w:rsidR="00881016" w:rsidRPr="00881016" w:rsidRDefault="00881016">
            <w:pPr>
              <w:pStyle w:val="CodeBlock"/>
              <w:rPr>
                <w:rFonts w:ascii="Apos" w:hAnsi="Apos" w:cs="Times New Roman"/>
                <w:b w:val="0"/>
                <w:bCs w:val="0"/>
                <w:sz w:val="22"/>
              </w:rPr>
            </w:pPr>
          </w:p>
        </w:tc>
        <w:tc>
          <w:tcPr>
            <w:tcW w:w="5328" w:type="dxa"/>
          </w:tcPr>
          <w:p w14:paraId="50EA9BD8" w14:textId="77777777" w:rsidR="00881016" w:rsidRDefault="00881016" w:rsidP="00881016">
            <w:pPr>
              <w:spacing w:after="6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rPr>
            </w:pPr>
            <w:r>
              <w:rPr>
                <w:sz w:val="20"/>
              </w:rPr>
              <w:t>This final plot compares the real follower position, simulated follower position, and leader position over time. It helps show how closely the IDM simulation follows the real NGSIM trajectory.</w:t>
            </w:r>
          </w:p>
          <w:p w14:paraId="75DE4148" w14:textId="77777777" w:rsidR="00881016" w:rsidRDefault="00881016">
            <w:pPr>
              <w:cnfStyle w:val="000000100000" w:firstRow="0" w:lastRow="0" w:firstColumn="0" w:lastColumn="0" w:oddVBand="0" w:evenVBand="0" w:oddHBand="1" w:evenHBand="0" w:firstRowFirstColumn="0" w:firstRowLastColumn="0" w:lastRowFirstColumn="0" w:lastRowLastColumn="0"/>
            </w:pPr>
          </w:p>
        </w:tc>
      </w:tr>
    </w:tbl>
    <w:p w14:paraId="74B548E8" w14:textId="2B6A1ED3" w:rsidR="00BF0573" w:rsidRDefault="00BF0573">
      <w:pPr>
        <w:pStyle w:val="Small"/>
      </w:pPr>
    </w:p>
    <w:sectPr w:rsidR="00BF0573"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6858618">
    <w:abstractNumId w:val="8"/>
  </w:num>
  <w:num w:numId="2" w16cid:durableId="1151948092">
    <w:abstractNumId w:val="6"/>
  </w:num>
  <w:num w:numId="3" w16cid:durableId="877397232">
    <w:abstractNumId w:val="5"/>
  </w:num>
  <w:num w:numId="4" w16cid:durableId="923563977">
    <w:abstractNumId w:val="4"/>
  </w:num>
  <w:num w:numId="5" w16cid:durableId="563681764">
    <w:abstractNumId w:val="7"/>
  </w:num>
  <w:num w:numId="6" w16cid:durableId="736903745">
    <w:abstractNumId w:val="3"/>
  </w:num>
  <w:num w:numId="7" w16cid:durableId="1794667572">
    <w:abstractNumId w:val="2"/>
  </w:num>
  <w:num w:numId="8" w16cid:durableId="1377899771">
    <w:abstractNumId w:val="1"/>
  </w:num>
  <w:num w:numId="9" w16cid:durableId="186431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BE4"/>
    <w:rsid w:val="0029639D"/>
    <w:rsid w:val="002F10D1"/>
    <w:rsid w:val="00326F90"/>
    <w:rsid w:val="004339DC"/>
    <w:rsid w:val="00797069"/>
    <w:rsid w:val="008040F5"/>
    <w:rsid w:val="008738B8"/>
    <w:rsid w:val="00881016"/>
    <w:rsid w:val="00AA1D8D"/>
    <w:rsid w:val="00AB5036"/>
    <w:rsid w:val="00B47730"/>
    <w:rsid w:val="00BF0573"/>
    <w:rsid w:val="00CB0664"/>
    <w:rsid w:val="00EC564A"/>
    <w:rsid w:val="00EC59EC"/>
    <w:rsid w:val="00F649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A6B37"/>
  <w14:defaultImageDpi w14:val="300"/>
  <w15:docId w15:val="{B4F10B87-04EB-4670-9143-AB58BAD3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D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D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urier New" w:eastAsia="Courier New" w:hAnsi="Courier New"/>
      <w:sz w:val="17"/>
    </w:rPr>
  </w:style>
  <w:style w:type="paragraph" w:customStyle="1" w:styleId="Small">
    <w:name w:val="Small"/>
    <w:pPr>
      <w:spacing w:after="60" w:line="252" w:lineRule="auto"/>
    </w:pPr>
    <w:rPr>
      <w:rFonts w:ascii="Aptos" w:eastAsia="Aptos" w:hAnsi="Aptos"/>
      <w:sz w:val="18"/>
    </w:rPr>
  </w:style>
  <w:style w:type="table" w:styleId="GridTable4-Accent5">
    <w:name w:val="Grid Table 4 Accent 5"/>
    <w:basedOn w:val="TableNormal"/>
    <w:uiPriority w:val="49"/>
    <w:rsid w:val="002F10D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806</Words>
  <Characters>5844</Characters>
  <Application>Microsoft Office Word</Application>
  <DocSecurity>0</DocSecurity>
  <Lines>208</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 Anderson</dc:creator>
  <cp:keywords/>
  <dc:description>generated by python-docx</dc:description>
  <cp:lastModifiedBy>Ryder Anderson</cp:lastModifiedBy>
  <cp:revision>5</cp:revision>
  <dcterms:created xsi:type="dcterms:W3CDTF">2026-03-30T00:29:00Z</dcterms:created>
  <dcterms:modified xsi:type="dcterms:W3CDTF">2026-03-30T01:05:00Z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03b19a6d-3efb-42f2-b0e4-b98112aded15</vt:lpwstr>
  </property>
</Properties>
</file>